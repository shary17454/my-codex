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Nissan Patrol Y60 Parts Catalog, 1988-1997</w:t>
      </w:r>
    </w:p>
    <w:p>
      <w:pPr>
        <w:jc w:val="center"/>
      </w:pPr>
      <w:r>
        <w:rPr>
          <w:rFonts w:ascii="Arial" w:hAnsi="Arial"/>
          <w:b/>
          <w:sz w:val="32"/>
        </w:rPr>
        <w:t>كتالوج قطع غيار نيسان باترول Y60، 1988-1997</w:t>
      </w:r>
    </w:p>
    <w:p>
      <w:r>
        <w:t>Only Nissan Patrol Y60 is in scope. Y61, Y62, and Y63 are excluded.</w:t>
      </w:r>
    </w:p>
    <w:p>
      <w:pPr>
        <w:jc w:val="right"/>
      </w:pPr>
      <w:r>
        <w:t>النطاق يقتصر على نيسان باترول Y60 فقط. لا يشمل Y61 أو Y62 أو Y63.</w:t>
      </w:r>
    </w:p>
    <w:p>
      <w:r>
        <w:t>No official Nissan EPC source files are present in this workspace. Unverified official part data is intentionally marked VERIFICATION REQUIRED.</w:t>
      </w:r>
    </w:p>
    <w:p>
      <w:pPr>
        <w:jc w:val="right"/>
      </w:pPr>
      <w:r>
        <w:t>لا توجد ملفات مصدر رسمية من Nissan EPC داخل مساحة العمل هذه. لذلك تم تعليم بيانات القطع الرسمية غير المثبتة بعبارة VERIFICATION REQUIRED.</w:t>
      </w:r>
    </w:p>
    <w:p>
      <w:pPr>
        <w:pStyle w:val="Heading1"/>
      </w:pPr>
      <w:r>
        <w:t>Indexes</w:t>
      </w:r>
    </w:p>
    <w:p>
      <w:pPr>
        <w:jc w:val="right"/>
      </w:pPr>
      <w:r>
        <w:rPr>
          <w:rFonts w:ascii="Arial" w:hAnsi="Arial"/>
          <w:b/>
        </w:rPr>
        <w:t>الفهارس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</w:tcPr>
          <w:p>
            <w:r>
              <w:t>English</w:t>
            </w:r>
          </w:p>
        </w:tc>
        <w:tc>
          <w:tcPr>
            <w:tcW w:type="dxa" w:w="6912"/>
          </w:tcPr>
          <w:p>
            <w:r>
              <w:t>العربية</w:t>
            </w:r>
          </w:p>
        </w:tc>
      </w:tr>
      <w:tr>
        <w:tc>
          <w:tcPr>
            <w:tcW w:type="dxa" w:w="6912"/>
          </w:tcPr>
          <w:p>
            <w:r>
              <w:t>Years: 1988, 1989, 1990, 1991, 1992, 1993, 1994, 1995, 1996, 1997</w:t>
            </w:r>
          </w:p>
        </w:tc>
        <w:tc>
          <w:tcPr>
            <w:tcW w:type="dxa" w:w="6912"/>
          </w:tcPr>
          <w:p>
            <w:r>
              <w:t>السنوات: 1988, 1989, 1990, 1991, 1992, 1993, 1994, 1995, 1996, 1997</w:t>
            </w:r>
          </w:p>
        </w:tc>
      </w:tr>
      <w:tr>
        <w:tc>
          <w:tcPr>
            <w:tcW w:type="dxa" w:w="6912"/>
          </w:tcPr>
          <w:p>
            <w:r>
              <w:t>Engines: TB42, TB42S, TB42E, TD42, TD42T, RD28, RD28T, RB30</w:t>
            </w:r>
          </w:p>
        </w:tc>
        <w:tc>
          <w:tcPr>
            <w:tcW w:type="dxa" w:w="6912"/>
          </w:tcPr>
          <w:p>
            <w:r>
              <w:t>المحركات: TB42, TB42S, TB42E, TD42, TD42T, RD28, RD28T, RB30</w:t>
            </w:r>
          </w:p>
        </w:tc>
      </w:tr>
      <w:tr>
        <w:tc>
          <w:tcPr>
            <w:tcW w:type="dxa" w:w="6912"/>
          </w:tcPr>
          <w:p>
            <w:r>
              <w:t>Markets: Japan, GCC, Saudi Arabia, UAE, Kuwait, Qatar, Bahrain, Oman, Australia, Europe, Africa, South Africa, Export Models</w:t>
            </w:r>
          </w:p>
        </w:tc>
        <w:tc>
          <w:tcPr>
            <w:tcW w:type="dxa" w:w="6912"/>
          </w:tcPr>
          <w:p>
            <w:r>
              <w:t>الأسواق: Japan, GCC, Saudi Arabia, UAE, Kuwait, Qatar, Bahrain, Oman, Australia, Europe, Africa, South Africa, Export Models</w:t>
            </w:r>
          </w:p>
        </w:tc>
      </w:tr>
      <w:tr>
        <w:tc>
          <w:tcPr>
            <w:tcW w:type="dxa" w:w="6912"/>
          </w:tcPr>
          <w:p>
            <w:r>
              <w:t>Systems: Engine, Cooling, Fuel, Ignition, Lubrication, Exhaust, Electrical, Charging, Starter, Body, Frame, Doors, Roof, Dashboard, Interior, Seats, Glass, Lighting, HVAC, Front AC, Rear Cooler, Ice Box, Suspension, Steering, Brakes, Front Axle, Rear Axle, Transfer Case, Manual Transmission, Automatic Transmission, Differentials, Winch, Factory Accessories</w:t>
            </w:r>
          </w:p>
        </w:tc>
        <w:tc>
          <w:tcPr>
            <w:tcW w:type="dxa" w:w="6912"/>
          </w:tcPr>
          <w:p>
            <w:r>
              <w:t>الأنظمة: Engine, Cooling, Fuel, Ignition, Lubrication, Exhaust, Electrical, Charging, Starter, Body, Frame, Doors, Roof, Dashboard, Interior, Seats, Glass, Lighting, HVAC, Front AC, Rear Cooler, Ice Box, Suspension, Steering, Brakes, Front Axle, Rear Axle, Transfer Case, Manual Transmission, Automatic Transmission, Differentials, Winch, Factory Accessories</w:t>
            </w:r>
          </w:p>
        </w:tc>
      </w:tr>
    </w:tbl>
    <w:p>
      <w:pPr>
        <w:pStyle w:val="Heading1"/>
      </w:pPr>
      <w:r>
        <w:t>Catalog Plates</w:t>
      </w:r>
    </w:p>
    <w:p>
      <w:pPr>
        <w:jc w:val="right"/>
      </w:pPr>
      <w:r>
        <w:rPr>
          <w:rFonts w:ascii="Arial" w:hAnsi="Arial"/>
          <w:b/>
        </w:rPr>
        <w:t>لوحات الكتالوج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c>
          <w:tcPr>
            <w:tcW w:type="dxa" w:w="2765"/>
          </w:tcPr>
          <w:p>
            <w:r>
              <w:t>Plate</w:t>
            </w:r>
          </w:p>
        </w:tc>
        <w:tc>
          <w:tcPr>
            <w:tcW w:type="dxa" w:w="2765"/>
          </w:tcPr>
          <w:p>
            <w:r>
              <w:t>English Title</w:t>
            </w:r>
          </w:p>
        </w:tc>
        <w:tc>
          <w:tcPr>
            <w:tcW w:type="dxa" w:w="2765"/>
          </w:tcPr>
          <w:p>
            <w:r>
              <w:t>Arabic Title</w:t>
            </w:r>
          </w:p>
        </w:tc>
        <w:tc>
          <w:tcPr>
            <w:tcW w:type="dxa" w:w="2765"/>
          </w:tcPr>
          <w:p>
            <w:r>
              <w:t>Diagram</w:t>
            </w:r>
          </w:p>
        </w:tc>
        <w:tc>
          <w:tcPr>
            <w:tcW w:type="dxa" w:w="2765"/>
          </w:tcPr>
          <w:p>
            <w:r>
              <w:t>Source</w:t>
            </w:r>
          </w:p>
        </w:tc>
      </w:tr>
      <w:tr>
        <w:tc>
          <w:tcPr>
            <w:tcW w:type="dxa" w:w="2765"/>
          </w:tcPr>
          <w:p>
            <w:r>
              <w:t>Y60-001</w:t>
            </w:r>
          </w:p>
        </w:tc>
        <w:tc>
          <w:tcPr>
            <w:tcW w:type="dxa" w:w="2765"/>
          </w:tcPr>
          <w:p>
            <w:r>
              <w:t>Engine - Master Verification Plate</w:t>
            </w:r>
          </w:p>
        </w:tc>
        <w:tc>
          <w:tcPr>
            <w:tcW w:type="dxa" w:w="2765"/>
          </w:tcPr>
          <w:p>
            <w:r>
              <w:t>المحرك - لوحة تحقق رئيسية</w:t>
            </w:r>
          </w:p>
        </w:tc>
        <w:tc>
          <w:tcPr>
            <w:tcW w:type="dxa" w:w="2765"/>
          </w:tcPr>
          <w:p>
            <w:r>
              <w:t>VERIFICATION REQUIRED</w:t>
            </w:r>
          </w:p>
        </w:tc>
        <w:tc>
          <w:tcPr>
            <w:tcW w:type="dxa" w:w="2765"/>
          </w:tcPr>
          <w:p>
            <w:r>
              <w:t>UNVERIFIED PLACEHOLDER</w:t>
            </w:r>
          </w:p>
        </w:tc>
      </w:tr>
      <w:tr>
        <w:tc>
          <w:tcPr>
            <w:tcW w:type="dxa" w:w="2765"/>
          </w:tcPr>
          <w:p>
            <w:r>
              <w:t>Y60-002</w:t>
            </w:r>
          </w:p>
        </w:tc>
        <w:tc>
          <w:tcPr>
            <w:tcW w:type="dxa" w:w="2765"/>
          </w:tcPr>
          <w:p>
            <w:r>
              <w:t>Cooling - Master Verification Plate</w:t>
            </w:r>
          </w:p>
        </w:tc>
        <w:tc>
          <w:tcPr>
            <w:tcW w:type="dxa" w:w="2765"/>
          </w:tcPr>
          <w:p>
            <w:r>
              <w:t>نظام التبريد - لوحة تحقق رئيسية</w:t>
            </w:r>
          </w:p>
        </w:tc>
        <w:tc>
          <w:tcPr>
            <w:tcW w:type="dxa" w:w="2765"/>
          </w:tcPr>
          <w:p>
            <w:r>
              <w:t>VERIFICATION REQUIRED</w:t>
            </w:r>
          </w:p>
        </w:tc>
        <w:tc>
          <w:tcPr>
            <w:tcW w:type="dxa" w:w="2765"/>
          </w:tcPr>
          <w:p>
            <w:r>
              <w:t>UNVERIFIED PLACEHOLDER</w:t>
            </w:r>
          </w:p>
        </w:tc>
      </w:tr>
      <w:tr>
        <w:tc>
          <w:tcPr>
            <w:tcW w:type="dxa" w:w="2765"/>
          </w:tcPr>
          <w:p>
            <w:r>
              <w:t>Y60-003</w:t>
            </w:r>
          </w:p>
        </w:tc>
        <w:tc>
          <w:tcPr>
            <w:tcW w:type="dxa" w:w="2765"/>
          </w:tcPr>
          <w:p>
            <w:r>
              <w:t>Fuel - Master Verification Plate</w:t>
            </w:r>
          </w:p>
        </w:tc>
        <w:tc>
          <w:tcPr>
            <w:tcW w:type="dxa" w:w="2765"/>
          </w:tcPr>
          <w:p>
            <w:r>
              <w:t>نظام الوقود - لوحة تحقق رئيسية</w:t>
            </w:r>
          </w:p>
        </w:tc>
        <w:tc>
          <w:tcPr>
            <w:tcW w:type="dxa" w:w="2765"/>
          </w:tcPr>
          <w:p>
            <w:r>
              <w:t>VERIFICATION REQUIRED</w:t>
            </w:r>
          </w:p>
        </w:tc>
        <w:tc>
          <w:tcPr>
            <w:tcW w:type="dxa" w:w="2765"/>
          </w:tcPr>
          <w:p>
            <w:r>
              <w:t>UNVERIFIED PLACEHOLDER</w:t>
            </w:r>
          </w:p>
        </w:tc>
      </w:tr>
      <w:tr>
        <w:tc>
          <w:tcPr>
            <w:tcW w:type="dxa" w:w="2765"/>
          </w:tcPr>
          <w:p>
            <w:r>
              <w:t>Y60-004</w:t>
            </w:r>
          </w:p>
        </w:tc>
        <w:tc>
          <w:tcPr>
            <w:tcW w:type="dxa" w:w="2765"/>
          </w:tcPr>
          <w:p>
            <w:r>
              <w:t>Ignition - Master Verification Plate</w:t>
            </w:r>
          </w:p>
        </w:tc>
        <w:tc>
          <w:tcPr>
            <w:tcW w:type="dxa" w:w="2765"/>
          </w:tcPr>
          <w:p>
            <w:r>
              <w:t>نظام الإشعال - لوحة تحقق رئيسية</w:t>
            </w:r>
          </w:p>
        </w:tc>
        <w:tc>
          <w:tcPr>
            <w:tcW w:type="dxa" w:w="2765"/>
          </w:tcPr>
          <w:p>
            <w:r>
              <w:t>VERIFICATION REQUIRED</w:t>
            </w:r>
          </w:p>
        </w:tc>
        <w:tc>
          <w:tcPr>
            <w:tcW w:type="dxa" w:w="2765"/>
          </w:tcPr>
          <w:p>
            <w:r>
              <w:t>UNVERIFIED PLACEHOLDER</w:t>
            </w:r>
          </w:p>
        </w:tc>
      </w:tr>
      <w:tr>
        <w:tc>
          <w:tcPr>
            <w:tcW w:type="dxa" w:w="2765"/>
          </w:tcPr>
          <w:p>
            <w:r>
              <w:t>Y60-005</w:t>
            </w:r>
          </w:p>
        </w:tc>
        <w:tc>
          <w:tcPr>
            <w:tcW w:type="dxa" w:w="2765"/>
          </w:tcPr>
          <w:p>
            <w:r>
              <w:t>Lubrication - Master Verification Plate</w:t>
            </w:r>
          </w:p>
        </w:tc>
        <w:tc>
          <w:tcPr>
            <w:tcW w:type="dxa" w:w="2765"/>
          </w:tcPr>
          <w:p>
            <w:r>
              <w:t>نظام التزييت - لوحة تحقق رئيسية</w:t>
            </w:r>
          </w:p>
        </w:tc>
        <w:tc>
          <w:tcPr>
            <w:tcW w:type="dxa" w:w="2765"/>
          </w:tcPr>
          <w:p>
            <w:r>
              <w:t>VERIFICATION REQUIRED</w:t>
            </w:r>
          </w:p>
        </w:tc>
        <w:tc>
          <w:tcPr>
            <w:tcW w:type="dxa" w:w="2765"/>
          </w:tcPr>
          <w:p>
            <w:r>
              <w:t>UNVERIFIED PLACEHOLDER</w:t>
            </w:r>
          </w:p>
        </w:tc>
      </w:tr>
      <w:tr>
        <w:tc>
          <w:tcPr>
            <w:tcW w:type="dxa" w:w="2765"/>
          </w:tcPr>
          <w:p>
            <w:r>
              <w:t>Y60-006</w:t>
            </w:r>
          </w:p>
        </w:tc>
        <w:tc>
          <w:tcPr>
            <w:tcW w:type="dxa" w:w="2765"/>
          </w:tcPr>
          <w:p>
            <w:r>
              <w:t>Exhaust - Master Verification Plate</w:t>
            </w:r>
          </w:p>
        </w:tc>
        <w:tc>
          <w:tcPr>
            <w:tcW w:type="dxa" w:w="2765"/>
          </w:tcPr>
          <w:p>
            <w:r>
              <w:t>نظام العادم - لوحة تحقق رئيسية</w:t>
            </w:r>
          </w:p>
        </w:tc>
        <w:tc>
          <w:tcPr>
            <w:tcW w:type="dxa" w:w="2765"/>
          </w:tcPr>
          <w:p>
            <w:r>
              <w:t>VERIFICATION REQUIRED</w:t>
            </w:r>
          </w:p>
        </w:tc>
        <w:tc>
          <w:tcPr>
            <w:tcW w:type="dxa" w:w="2765"/>
          </w:tcPr>
          <w:p>
            <w:r>
              <w:t>UNVERIFIED PLACEHOLDER</w:t>
            </w:r>
          </w:p>
        </w:tc>
      </w:tr>
      <w:tr>
        <w:tc>
          <w:tcPr>
            <w:tcW w:type="dxa" w:w="2765"/>
          </w:tcPr>
          <w:p>
            <w:r>
              <w:t>Y60-007</w:t>
            </w:r>
          </w:p>
        </w:tc>
        <w:tc>
          <w:tcPr>
            <w:tcW w:type="dxa" w:w="2765"/>
          </w:tcPr>
          <w:p>
            <w:r>
              <w:t>Electrical - Master Verification Plate</w:t>
            </w:r>
          </w:p>
        </w:tc>
        <w:tc>
          <w:tcPr>
            <w:tcW w:type="dxa" w:w="2765"/>
          </w:tcPr>
          <w:p>
            <w:r>
              <w:t>النظام الكهربائي - لوحة تحقق رئيسية</w:t>
            </w:r>
          </w:p>
        </w:tc>
        <w:tc>
          <w:tcPr>
            <w:tcW w:type="dxa" w:w="2765"/>
          </w:tcPr>
          <w:p>
            <w:r>
              <w:t>VERIFICATION REQUIRED</w:t>
            </w:r>
          </w:p>
        </w:tc>
        <w:tc>
          <w:tcPr>
            <w:tcW w:type="dxa" w:w="2765"/>
          </w:tcPr>
          <w:p>
            <w:r>
              <w:t>UNVERIFIED PLACEHOLDER</w:t>
            </w:r>
          </w:p>
        </w:tc>
      </w:tr>
      <w:tr>
        <w:tc>
          <w:tcPr>
            <w:tcW w:type="dxa" w:w="2765"/>
          </w:tcPr>
          <w:p>
            <w:r>
              <w:t>Y60-008</w:t>
            </w:r>
          </w:p>
        </w:tc>
        <w:tc>
          <w:tcPr>
            <w:tcW w:type="dxa" w:w="2765"/>
          </w:tcPr>
          <w:p>
            <w:r>
              <w:t>Charging - Master Verification Plate</w:t>
            </w:r>
          </w:p>
        </w:tc>
        <w:tc>
          <w:tcPr>
            <w:tcW w:type="dxa" w:w="2765"/>
          </w:tcPr>
          <w:p>
            <w:r>
              <w:t>نظام الشحن - لوحة تحقق رئيسية</w:t>
            </w:r>
          </w:p>
        </w:tc>
        <w:tc>
          <w:tcPr>
            <w:tcW w:type="dxa" w:w="2765"/>
          </w:tcPr>
          <w:p>
            <w:r>
              <w:t>VERIFICATION REQUIRED</w:t>
            </w:r>
          </w:p>
        </w:tc>
        <w:tc>
          <w:tcPr>
            <w:tcW w:type="dxa" w:w="2765"/>
          </w:tcPr>
          <w:p>
            <w:r>
              <w:t>UNVERIFIED PLACEHOLDER</w:t>
            </w:r>
          </w:p>
        </w:tc>
      </w:tr>
      <w:tr>
        <w:tc>
          <w:tcPr>
            <w:tcW w:type="dxa" w:w="2765"/>
          </w:tcPr>
          <w:p>
            <w:r>
              <w:t>Y60-009</w:t>
            </w:r>
          </w:p>
        </w:tc>
        <w:tc>
          <w:tcPr>
            <w:tcW w:type="dxa" w:w="2765"/>
          </w:tcPr>
          <w:p>
            <w:r>
              <w:t>Starter - Master Verification Plate</w:t>
            </w:r>
          </w:p>
        </w:tc>
        <w:tc>
          <w:tcPr>
            <w:tcW w:type="dxa" w:w="2765"/>
          </w:tcPr>
          <w:p>
            <w:r>
              <w:t>نظام بادئ التشغيل - لوحة تحقق رئيسية</w:t>
            </w:r>
          </w:p>
        </w:tc>
        <w:tc>
          <w:tcPr>
            <w:tcW w:type="dxa" w:w="2765"/>
          </w:tcPr>
          <w:p>
            <w:r>
              <w:t>VERIFICATION REQUIRED</w:t>
            </w:r>
          </w:p>
        </w:tc>
        <w:tc>
          <w:tcPr>
            <w:tcW w:type="dxa" w:w="2765"/>
          </w:tcPr>
          <w:p>
            <w:r>
              <w:t>UNVERIFIED PLACEHOLDER</w:t>
            </w:r>
          </w:p>
        </w:tc>
      </w:tr>
      <w:tr>
        <w:tc>
          <w:tcPr>
            <w:tcW w:type="dxa" w:w="2765"/>
          </w:tcPr>
          <w:p>
            <w:r>
              <w:t>Y60-010</w:t>
            </w:r>
          </w:p>
        </w:tc>
        <w:tc>
          <w:tcPr>
            <w:tcW w:type="dxa" w:w="2765"/>
          </w:tcPr>
          <w:p>
            <w:r>
              <w:t>Body - Master Verification Plate</w:t>
            </w:r>
          </w:p>
        </w:tc>
        <w:tc>
          <w:tcPr>
            <w:tcW w:type="dxa" w:w="2765"/>
          </w:tcPr>
          <w:p>
            <w:r>
              <w:t>الهيكل الخارجي - لوحة تحقق رئيسية</w:t>
            </w:r>
          </w:p>
        </w:tc>
        <w:tc>
          <w:tcPr>
            <w:tcW w:type="dxa" w:w="2765"/>
          </w:tcPr>
          <w:p>
            <w:r>
              <w:t>VERIFICATION REQUIRED</w:t>
            </w:r>
          </w:p>
        </w:tc>
        <w:tc>
          <w:tcPr>
            <w:tcW w:type="dxa" w:w="2765"/>
          </w:tcPr>
          <w:p>
            <w:r>
              <w:t>UNVERIFIED PLACEHOLDER</w:t>
            </w:r>
          </w:p>
        </w:tc>
      </w:tr>
      <w:tr>
        <w:tc>
          <w:tcPr>
            <w:tcW w:type="dxa" w:w="2765"/>
          </w:tcPr>
          <w:p>
            <w:r>
              <w:t>Y60-011</w:t>
            </w:r>
          </w:p>
        </w:tc>
        <w:tc>
          <w:tcPr>
            <w:tcW w:type="dxa" w:w="2765"/>
          </w:tcPr>
          <w:p>
            <w:r>
              <w:t>Frame - Master Verification Plate</w:t>
            </w:r>
          </w:p>
        </w:tc>
        <w:tc>
          <w:tcPr>
            <w:tcW w:type="dxa" w:w="2765"/>
          </w:tcPr>
          <w:p>
            <w:r>
              <w:t>الشاسيه - لوحة تحقق رئيسية</w:t>
            </w:r>
          </w:p>
        </w:tc>
        <w:tc>
          <w:tcPr>
            <w:tcW w:type="dxa" w:w="2765"/>
          </w:tcPr>
          <w:p>
            <w:r>
              <w:t>VERIFICATION REQUIRED</w:t>
            </w:r>
          </w:p>
        </w:tc>
        <w:tc>
          <w:tcPr>
            <w:tcW w:type="dxa" w:w="2765"/>
          </w:tcPr>
          <w:p>
            <w:r>
              <w:t>UNVERIFIED PLACEHOLDER</w:t>
            </w:r>
          </w:p>
        </w:tc>
      </w:tr>
      <w:tr>
        <w:tc>
          <w:tcPr>
            <w:tcW w:type="dxa" w:w="2765"/>
          </w:tcPr>
          <w:p>
            <w:r>
              <w:t>Y60-012</w:t>
            </w:r>
          </w:p>
        </w:tc>
        <w:tc>
          <w:tcPr>
            <w:tcW w:type="dxa" w:w="2765"/>
          </w:tcPr>
          <w:p>
            <w:r>
              <w:t>Doors - Master Verification Plate</w:t>
            </w:r>
          </w:p>
        </w:tc>
        <w:tc>
          <w:tcPr>
            <w:tcW w:type="dxa" w:w="2765"/>
          </w:tcPr>
          <w:p>
            <w:r>
              <w:t>الأبواب - لوحة تحقق رئيسية</w:t>
            </w:r>
          </w:p>
        </w:tc>
        <w:tc>
          <w:tcPr>
            <w:tcW w:type="dxa" w:w="2765"/>
          </w:tcPr>
          <w:p>
            <w:r>
              <w:t>VERIFICATION REQUIRED</w:t>
            </w:r>
          </w:p>
        </w:tc>
        <w:tc>
          <w:tcPr>
            <w:tcW w:type="dxa" w:w="2765"/>
          </w:tcPr>
          <w:p>
            <w:r>
              <w:t>UNVERIFIED PLACEHOLDER</w:t>
            </w:r>
          </w:p>
        </w:tc>
      </w:tr>
      <w:tr>
        <w:tc>
          <w:tcPr>
            <w:tcW w:type="dxa" w:w="2765"/>
          </w:tcPr>
          <w:p>
            <w:r>
              <w:t>Y60-013</w:t>
            </w:r>
          </w:p>
        </w:tc>
        <w:tc>
          <w:tcPr>
            <w:tcW w:type="dxa" w:w="2765"/>
          </w:tcPr>
          <w:p>
            <w:r>
              <w:t>Roof - Master Verification Plate</w:t>
            </w:r>
          </w:p>
        </w:tc>
        <w:tc>
          <w:tcPr>
            <w:tcW w:type="dxa" w:w="2765"/>
          </w:tcPr>
          <w:p>
            <w:r>
              <w:t>السقف - لوحة تحقق رئيسية</w:t>
            </w:r>
          </w:p>
        </w:tc>
        <w:tc>
          <w:tcPr>
            <w:tcW w:type="dxa" w:w="2765"/>
          </w:tcPr>
          <w:p>
            <w:r>
              <w:t>VERIFICATION REQUIRED</w:t>
            </w:r>
          </w:p>
        </w:tc>
        <w:tc>
          <w:tcPr>
            <w:tcW w:type="dxa" w:w="2765"/>
          </w:tcPr>
          <w:p>
            <w:r>
              <w:t>UNVERIFIED PLACEHOLDER</w:t>
            </w:r>
          </w:p>
        </w:tc>
      </w:tr>
      <w:tr>
        <w:tc>
          <w:tcPr>
            <w:tcW w:type="dxa" w:w="2765"/>
          </w:tcPr>
          <w:p>
            <w:r>
              <w:t>Y60-014</w:t>
            </w:r>
          </w:p>
        </w:tc>
        <w:tc>
          <w:tcPr>
            <w:tcW w:type="dxa" w:w="2765"/>
          </w:tcPr>
          <w:p>
            <w:r>
              <w:t>Dashboard - Master Verification Plate</w:t>
            </w:r>
          </w:p>
        </w:tc>
        <w:tc>
          <w:tcPr>
            <w:tcW w:type="dxa" w:w="2765"/>
          </w:tcPr>
          <w:p>
            <w:r>
              <w:t>لوحة العدادات - لوحة تحقق رئيسية</w:t>
            </w:r>
          </w:p>
        </w:tc>
        <w:tc>
          <w:tcPr>
            <w:tcW w:type="dxa" w:w="2765"/>
          </w:tcPr>
          <w:p>
            <w:r>
              <w:t>VERIFICATION REQUIRED</w:t>
            </w:r>
          </w:p>
        </w:tc>
        <w:tc>
          <w:tcPr>
            <w:tcW w:type="dxa" w:w="2765"/>
          </w:tcPr>
          <w:p>
            <w:r>
              <w:t>UNVERIFIED PLACEHOLDER</w:t>
            </w:r>
          </w:p>
        </w:tc>
      </w:tr>
      <w:tr>
        <w:tc>
          <w:tcPr>
            <w:tcW w:type="dxa" w:w="2765"/>
          </w:tcPr>
          <w:p>
            <w:r>
              <w:t>Y60-015</w:t>
            </w:r>
          </w:p>
        </w:tc>
        <w:tc>
          <w:tcPr>
            <w:tcW w:type="dxa" w:w="2765"/>
          </w:tcPr>
          <w:p>
            <w:r>
              <w:t>Interior - Master Verification Plate</w:t>
            </w:r>
          </w:p>
        </w:tc>
        <w:tc>
          <w:tcPr>
            <w:tcW w:type="dxa" w:w="2765"/>
          </w:tcPr>
          <w:p>
            <w:r>
              <w:t>الداخلية - لوحة تحقق رئيسية</w:t>
            </w:r>
          </w:p>
        </w:tc>
        <w:tc>
          <w:tcPr>
            <w:tcW w:type="dxa" w:w="2765"/>
          </w:tcPr>
          <w:p>
            <w:r>
              <w:t>VERIFICATION REQUIRED</w:t>
            </w:r>
          </w:p>
        </w:tc>
        <w:tc>
          <w:tcPr>
            <w:tcW w:type="dxa" w:w="2765"/>
          </w:tcPr>
          <w:p>
            <w:r>
              <w:t>UNVERIFIED PLACEHOLDER</w:t>
            </w:r>
          </w:p>
        </w:tc>
      </w:tr>
      <w:tr>
        <w:tc>
          <w:tcPr>
            <w:tcW w:type="dxa" w:w="2765"/>
          </w:tcPr>
          <w:p>
            <w:r>
              <w:t>Y60-016</w:t>
            </w:r>
          </w:p>
        </w:tc>
        <w:tc>
          <w:tcPr>
            <w:tcW w:type="dxa" w:w="2765"/>
          </w:tcPr>
          <w:p>
            <w:r>
              <w:t>Seats - Master Verification Plate</w:t>
            </w:r>
          </w:p>
        </w:tc>
        <w:tc>
          <w:tcPr>
            <w:tcW w:type="dxa" w:w="2765"/>
          </w:tcPr>
          <w:p>
            <w:r>
              <w:t>المقاعد - لوحة تحقق رئيسية</w:t>
            </w:r>
          </w:p>
        </w:tc>
        <w:tc>
          <w:tcPr>
            <w:tcW w:type="dxa" w:w="2765"/>
          </w:tcPr>
          <w:p>
            <w:r>
              <w:t>VERIFICATION REQUIRED</w:t>
            </w:r>
          </w:p>
        </w:tc>
        <w:tc>
          <w:tcPr>
            <w:tcW w:type="dxa" w:w="2765"/>
          </w:tcPr>
          <w:p>
            <w:r>
              <w:t>UNVERIFIED PLACEHOLDER</w:t>
            </w:r>
          </w:p>
        </w:tc>
      </w:tr>
      <w:tr>
        <w:tc>
          <w:tcPr>
            <w:tcW w:type="dxa" w:w="2765"/>
          </w:tcPr>
          <w:p>
            <w:r>
              <w:t>Y60-017</w:t>
            </w:r>
          </w:p>
        </w:tc>
        <w:tc>
          <w:tcPr>
            <w:tcW w:type="dxa" w:w="2765"/>
          </w:tcPr>
          <w:p>
            <w:r>
              <w:t>Glass - Master Verification Plate</w:t>
            </w:r>
          </w:p>
        </w:tc>
        <w:tc>
          <w:tcPr>
            <w:tcW w:type="dxa" w:w="2765"/>
          </w:tcPr>
          <w:p>
            <w:r>
              <w:t>الزجاج - لوحة تحقق رئيسية</w:t>
            </w:r>
          </w:p>
        </w:tc>
        <w:tc>
          <w:tcPr>
            <w:tcW w:type="dxa" w:w="2765"/>
          </w:tcPr>
          <w:p>
            <w:r>
              <w:t>VERIFICATION REQUIRED</w:t>
            </w:r>
          </w:p>
        </w:tc>
        <w:tc>
          <w:tcPr>
            <w:tcW w:type="dxa" w:w="2765"/>
          </w:tcPr>
          <w:p>
            <w:r>
              <w:t>UNVERIFIED PLACEHOLDER</w:t>
            </w:r>
          </w:p>
        </w:tc>
      </w:tr>
      <w:tr>
        <w:tc>
          <w:tcPr>
            <w:tcW w:type="dxa" w:w="2765"/>
          </w:tcPr>
          <w:p>
            <w:r>
              <w:t>Y60-018</w:t>
            </w:r>
          </w:p>
        </w:tc>
        <w:tc>
          <w:tcPr>
            <w:tcW w:type="dxa" w:w="2765"/>
          </w:tcPr>
          <w:p>
            <w:r>
              <w:t>Lighting - Master Verification Plate</w:t>
            </w:r>
          </w:p>
        </w:tc>
        <w:tc>
          <w:tcPr>
            <w:tcW w:type="dxa" w:w="2765"/>
          </w:tcPr>
          <w:p>
            <w:r>
              <w:t>الإضاءة - لوحة تحقق رئيسية</w:t>
            </w:r>
          </w:p>
        </w:tc>
        <w:tc>
          <w:tcPr>
            <w:tcW w:type="dxa" w:w="2765"/>
          </w:tcPr>
          <w:p>
            <w:r>
              <w:t>VERIFICATION REQUIRED</w:t>
            </w:r>
          </w:p>
        </w:tc>
        <w:tc>
          <w:tcPr>
            <w:tcW w:type="dxa" w:w="2765"/>
          </w:tcPr>
          <w:p>
            <w:r>
              <w:t>UNVERIFIED PLACEHOLDER</w:t>
            </w:r>
          </w:p>
        </w:tc>
      </w:tr>
      <w:tr>
        <w:tc>
          <w:tcPr>
            <w:tcW w:type="dxa" w:w="2765"/>
          </w:tcPr>
          <w:p>
            <w:r>
              <w:t>Y60-019</w:t>
            </w:r>
          </w:p>
        </w:tc>
        <w:tc>
          <w:tcPr>
            <w:tcW w:type="dxa" w:w="2765"/>
          </w:tcPr>
          <w:p>
            <w:r>
              <w:t>HVAC - Master Verification Plate</w:t>
            </w:r>
          </w:p>
        </w:tc>
        <w:tc>
          <w:tcPr>
            <w:tcW w:type="dxa" w:w="2765"/>
          </w:tcPr>
          <w:p>
            <w:r>
              <w:t>التكييف والتدفئة والتهوية - لوحة تحقق رئيسية</w:t>
            </w:r>
          </w:p>
        </w:tc>
        <w:tc>
          <w:tcPr>
            <w:tcW w:type="dxa" w:w="2765"/>
          </w:tcPr>
          <w:p>
            <w:r>
              <w:t>VERIFICATION REQUIRED</w:t>
            </w:r>
          </w:p>
        </w:tc>
        <w:tc>
          <w:tcPr>
            <w:tcW w:type="dxa" w:w="2765"/>
          </w:tcPr>
          <w:p>
            <w:r>
              <w:t>UNVERIFIED PLACEHOLDER</w:t>
            </w:r>
          </w:p>
        </w:tc>
      </w:tr>
      <w:tr>
        <w:tc>
          <w:tcPr>
            <w:tcW w:type="dxa" w:w="2765"/>
          </w:tcPr>
          <w:p>
            <w:r>
              <w:t>Y60-020</w:t>
            </w:r>
          </w:p>
        </w:tc>
        <w:tc>
          <w:tcPr>
            <w:tcW w:type="dxa" w:w="2765"/>
          </w:tcPr>
          <w:p>
            <w:r>
              <w:t>Front AC - Master Verification Plate</w:t>
            </w:r>
          </w:p>
        </w:tc>
        <w:tc>
          <w:tcPr>
            <w:tcW w:type="dxa" w:w="2765"/>
          </w:tcPr>
          <w:p>
            <w:r>
              <w:t>المكيف الأمامي - لوحة تحقق رئيسية</w:t>
            </w:r>
          </w:p>
        </w:tc>
        <w:tc>
          <w:tcPr>
            <w:tcW w:type="dxa" w:w="2765"/>
          </w:tcPr>
          <w:p>
            <w:r>
              <w:t>VERIFICATION REQUIRED</w:t>
            </w:r>
          </w:p>
        </w:tc>
        <w:tc>
          <w:tcPr>
            <w:tcW w:type="dxa" w:w="2765"/>
          </w:tcPr>
          <w:p>
            <w:r>
              <w:t>UNVERIFIED PLACEHOLDER</w:t>
            </w:r>
          </w:p>
        </w:tc>
      </w:tr>
      <w:tr>
        <w:tc>
          <w:tcPr>
            <w:tcW w:type="dxa" w:w="2765"/>
          </w:tcPr>
          <w:p>
            <w:r>
              <w:t>Y60-021</w:t>
            </w:r>
          </w:p>
        </w:tc>
        <w:tc>
          <w:tcPr>
            <w:tcW w:type="dxa" w:w="2765"/>
          </w:tcPr>
          <w:p>
            <w:r>
              <w:t>Rear Cooler - Master Verification Plate</w:t>
            </w:r>
          </w:p>
        </w:tc>
        <w:tc>
          <w:tcPr>
            <w:tcW w:type="dxa" w:w="2765"/>
          </w:tcPr>
          <w:p>
            <w:r>
              <w:t>مبرد خلفي - لوحة تحقق رئيسية</w:t>
            </w:r>
          </w:p>
        </w:tc>
        <w:tc>
          <w:tcPr>
            <w:tcW w:type="dxa" w:w="2765"/>
          </w:tcPr>
          <w:p>
            <w:r>
              <w:t>VERIFICATION REQUIRED</w:t>
            </w:r>
          </w:p>
        </w:tc>
        <w:tc>
          <w:tcPr>
            <w:tcW w:type="dxa" w:w="2765"/>
          </w:tcPr>
          <w:p>
            <w:r>
              <w:t>UNVERIFIED PLACEHOLDER</w:t>
            </w:r>
          </w:p>
        </w:tc>
      </w:tr>
      <w:tr>
        <w:tc>
          <w:tcPr>
            <w:tcW w:type="dxa" w:w="2765"/>
          </w:tcPr>
          <w:p>
            <w:r>
              <w:t>Y60-022</w:t>
            </w:r>
          </w:p>
        </w:tc>
        <w:tc>
          <w:tcPr>
            <w:tcW w:type="dxa" w:w="2765"/>
          </w:tcPr>
          <w:p>
            <w:r>
              <w:t>Ice Box - Master Verification Plate</w:t>
            </w:r>
          </w:p>
        </w:tc>
        <w:tc>
          <w:tcPr>
            <w:tcW w:type="dxa" w:w="2765"/>
          </w:tcPr>
          <w:p>
            <w:r>
              <w:t>صندوق تبريد - لوحة تحقق رئيسية</w:t>
            </w:r>
          </w:p>
        </w:tc>
        <w:tc>
          <w:tcPr>
            <w:tcW w:type="dxa" w:w="2765"/>
          </w:tcPr>
          <w:p>
            <w:r>
              <w:t>VERIFICATION REQUIRED</w:t>
            </w:r>
          </w:p>
        </w:tc>
        <w:tc>
          <w:tcPr>
            <w:tcW w:type="dxa" w:w="2765"/>
          </w:tcPr>
          <w:p>
            <w:r>
              <w:t>UNVERIFIED PLACEHOLDER</w:t>
            </w:r>
          </w:p>
        </w:tc>
      </w:tr>
      <w:tr>
        <w:tc>
          <w:tcPr>
            <w:tcW w:type="dxa" w:w="2765"/>
          </w:tcPr>
          <w:p>
            <w:r>
              <w:t>Y60-023</w:t>
            </w:r>
          </w:p>
        </w:tc>
        <w:tc>
          <w:tcPr>
            <w:tcW w:type="dxa" w:w="2765"/>
          </w:tcPr>
          <w:p>
            <w:r>
              <w:t>Suspension - Master Verification Plate</w:t>
            </w:r>
          </w:p>
        </w:tc>
        <w:tc>
          <w:tcPr>
            <w:tcW w:type="dxa" w:w="2765"/>
          </w:tcPr>
          <w:p>
            <w:r>
              <w:t>نظام التعليق - لوحة تحقق رئيسية</w:t>
            </w:r>
          </w:p>
        </w:tc>
        <w:tc>
          <w:tcPr>
            <w:tcW w:type="dxa" w:w="2765"/>
          </w:tcPr>
          <w:p>
            <w:r>
              <w:t>VERIFICATION REQUIRED</w:t>
            </w:r>
          </w:p>
        </w:tc>
        <w:tc>
          <w:tcPr>
            <w:tcW w:type="dxa" w:w="2765"/>
          </w:tcPr>
          <w:p>
            <w:r>
              <w:t>UNVERIFIED PLACEHOLDER</w:t>
            </w:r>
          </w:p>
        </w:tc>
      </w:tr>
      <w:tr>
        <w:tc>
          <w:tcPr>
            <w:tcW w:type="dxa" w:w="2765"/>
          </w:tcPr>
          <w:p>
            <w:r>
              <w:t>Y60-024</w:t>
            </w:r>
          </w:p>
        </w:tc>
        <w:tc>
          <w:tcPr>
            <w:tcW w:type="dxa" w:w="2765"/>
          </w:tcPr>
          <w:p>
            <w:r>
              <w:t>Steering - Master Verification Plate</w:t>
            </w:r>
          </w:p>
        </w:tc>
        <w:tc>
          <w:tcPr>
            <w:tcW w:type="dxa" w:w="2765"/>
          </w:tcPr>
          <w:p>
            <w:r>
              <w:t>نظام التوجيه - لوحة تحقق رئيسية</w:t>
            </w:r>
          </w:p>
        </w:tc>
        <w:tc>
          <w:tcPr>
            <w:tcW w:type="dxa" w:w="2765"/>
          </w:tcPr>
          <w:p>
            <w:r>
              <w:t>VERIFICATION REQUIRED</w:t>
            </w:r>
          </w:p>
        </w:tc>
        <w:tc>
          <w:tcPr>
            <w:tcW w:type="dxa" w:w="2765"/>
          </w:tcPr>
          <w:p>
            <w:r>
              <w:t>UNVERIFIED PLACEHOLDER</w:t>
            </w:r>
          </w:p>
        </w:tc>
      </w:tr>
      <w:tr>
        <w:tc>
          <w:tcPr>
            <w:tcW w:type="dxa" w:w="2765"/>
          </w:tcPr>
          <w:p>
            <w:r>
              <w:t>Y60-025</w:t>
            </w:r>
          </w:p>
        </w:tc>
        <w:tc>
          <w:tcPr>
            <w:tcW w:type="dxa" w:w="2765"/>
          </w:tcPr>
          <w:p>
            <w:r>
              <w:t>Brakes - Master Verification Plate</w:t>
            </w:r>
          </w:p>
        </w:tc>
        <w:tc>
          <w:tcPr>
            <w:tcW w:type="dxa" w:w="2765"/>
          </w:tcPr>
          <w:p>
            <w:r>
              <w:t>نظام الفرامل - لوحة تحقق رئيسية</w:t>
            </w:r>
          </w:p>
        </w:tc>
        <w:tc>
          <w:tcPr>
            <w:tcW w:type="dxa" w:w="2765"/>
          </w:tcPr>
          <w:p>
            <w:r>
              <w:t>VERIFICATION REQUIRED</w:t>
            </w:r>
          </w:p>
        </w:tc>
        <w:tc>
          <w:tcPr>
            <w:tcW w:type="dxa" w:w="2765"/>
          </w:tcPr>
          <w:p>
            <w:r>
              <w:t>UNVERIFIED PLACEHOLDER</w:t>
            </w:r>
          </w:p>
        </w:tc>
      </w:tr>
      <w:tr>
        <w:tc>
          <w:tcPr>
            <w:tcW w:type="dxa" w:w="2765"/>
          </w:tcPr>
          <w:p>
            <w:r>
              <w:t>Y60-026</w:t>
            </w:r>
          </w:p>
        </w:tc>
        <w:tc>
          <w:tcPr>
            <w:tcW w:type="dxa" w:w="2765"/>
          </w:tcPr>
          <w:p>
            <w:r>
              <w:t>Front Axle - Master Verification Plate</w:t>
            </w:r>
          </w:p>
        </w:tc>
        <w:tc>
          <w:tcPr>
            <w:tcW w:type="dxa" w:w="2765"/>
          </w:tcPr>
          <w:p>
            <w:r>
              <w:t>المحور الأمامي - لوحة تحقق رئيسية</w:t>
            </w:r>
          </w:p>
        </w:tc>
        <w:tc>
          <w:tcPr>
            <w:tcW w:type="dxa" w:w="2765"/>
          </w:tcPr>
          <w:p>
            <w:r>
              <w:t>VERIFICATION REQUIRED</w:t>
            </w:r>
          </w:p>
        </w:tc>
        <w:tc>
          <w:tcPr>
            <w:tcW w:type="dxa" w:w="2765"/>
          </w:tcPr>
          <w:p>
            <w:r>
              <w:t>UNVERIFIED PLACEHOLDER</w:t>
            </w:r>
          </w:p>
        </w:tc>
      </w:tr>
      <w:tr>
        <w:tc>
          <w:tcPr>
            <w:tcW w:type="dxa" w:w="2765"/>
          </w:tcPr>
          <w:p>
            <w:r>
              <w:t>Y60-027</w:t>
            </w:r>
          </w:p>
        </w:tc>
        <w:tc>
          <w:tcPr>
            <w:tcW w:type="dxa" w:w="2765"/>
          </w:tcPr>
          <w:p>
            <w:r>
              <w:t>Rear Axle - Master Verification Plate</w:t>
            </w:r>
          </w:p>
        </w:tc>
        <w:tc>
          <w:tcPr>
            <w:tcW w:type="dxa" w:w="2765"/>
          </w:tcPr>
          <w:p>
            <w:r>
              <w:t>المحور الخلفي - لوحة تحقق رئيسية</w:t>
            </w:r>
          </w:p>
        </w:tc>
        <w:tc>
          <w:tcPr>
            <w:tcW w:type="dxa" w:w="2765"/>
          </w:tcPr>
          <w:p>
            <w:r>
              <w:t>VERIFICATION REQUIRED</w:t>
            </w:r>
          </w:p>
        </w:tc>
        <w:tc>
          <w:tcPr>
            <w:tcW w:type="dxa" w:w="2765"/>
          </w:tcPr>
          <w:p>
            <w:r>
              <w:t>UNVERIFIED PLACEHOLDER</w:t>
            </w:r>
          </w:p>
        </w:tc>
      </w:tr>
      <w:tr>
        <w:tc>
          <w:tcPr>
            <w:tcW w:type="dxa" w:w="2765"/>
          </w:tcPr>
          <w:p>
            <w:r>
              <w:t>Y60-028</w:t>
            </w:r>
          </w:p>
        </w:tc>
        <w:tc>
          <w:tcPr>
            <w:tcW w:type="dxa" w:w="2765"/>
          </w:tcPr>
          <w:p>
            <w:r>
              <w:t>Transfer Case - Master Verification Plate</w:t>
            </w:r>
          </w:p>
        </w:tc>
        <w:tc>
          <w:tcPr>
            <w:tcW w:type="dxa" w:w="2765"/>
          </w:tcPr>
          <w:p>
            <w:r>
              <w:t>علبة التحويل - لوحة تحقق رئيسية</w:t>
            </w:r>
          </w:p>
        </w:tc>
        <w:tc>
          <w:tcPr>
            <w:tcW w:type="dxa" w:w="2765"/>
          </w:tcPr>
          <w:p>
            <w:r>
              <w:t>VERIFICATION REQUIRED</w:t>
            </w:r>
          </w:p>
        </w:tc>
        <w:tc>
          <w:tcPr>
            <w:tcW w:type="dxa" w:w="2765"/>
          </w:tcPr>
          <w:p>
            <w:r>
              <w:t>UNVERIFIED PLACEHOLDER</w:t>
            </w:r>
          </w:p>
        </w:tc>
      </w:tr>
      <w:tr>
        <w:tc>
          <w:tcPr>
            <w:tcW w:type="dxa" w:w="2765"/>
          </w:tcPr>
          <w:p>
            <w:r>
              <w:t>Y60-029</w:t>
            </w:r>
          </w:p>
        </w:tc>
        <w:tc>
          <w:tcPr>
            <w:tcW w:type="dxa" w:w="2765"/>
          </w:tcPr>
          <w:p>
            <w:r>
              <w:t>Manual Transmission - Master Verification Plate</w:t>
            </w:r>
          </w:p>
        </w:tc>
        <w:tc>
          <w:tcPr>
            <w:tcW w:type="dxa" w:w="2765"/>
          </w:tcPr>
          <w:p>
            <w:r>
              <w:t>ناقل الحركة اليدوي - لوحة تحقق رئيسية</w:t>
            </w:r>
          </w:p>
        </w:tc>
        <w:tc>
          <w:tcPr>
            <w:tcW w:type="dxa" w:w="2765"/>
          </w:tcPr>
          <w:p>
            <w:r>
              <w:t>VERIFICATION REQUIRED</w:t>
            </w:r>
          </w:p>
        </w:tc>
        <w:tc>
          <w:tcPr>
            <w:tcW w:type="dxa" w:w="2765"/>
          </w:tcPr>
          <w:p>
            <w:r>
              <w:t>UNVERIFIED PLACEHOLDER</w:t>
            </w:r>
          </w:p>
        </w:tc>
      </w:tr>
      <w:tr>
        <w:tc>
          <w:tcPr>
            <w:tcW w:type="dxa" w:w="2765"/>
          </w:tcPr>
          <w:p>
            <w:r>
              <w:t>Y60-030</w:t>
            </w:r>
          </w:p>
        </w:tc>
        <w:tc>
          <w:tcPr>
            <w:tcW w:type="dxa" w:w="2765"/>
          </w:tcPr>
          <w:p>
            <w:r>
              <w:t>Automatic Transmission - Master Verification Plate</w:t>
            </w:r>
          </w:p>
        </w:tc>
        <w:tc>
          <w:tcPr>
            <w:tcW w:type="dxa" w:w="2765"/>
          </w:tcPr>
          <w:p>
            <w:r>
              <w:t>ناقل الحركة الأوتوماتيكي - لوحة تحقق رئيسية</w:t>
            </w:r>
          </w:p>
        </w:tc>
        <w:tc>
          <w:tcPr>
            <w:tcW w:type="dxa" w:w="2765"/>
          </w:tcPr>
          <w:p>
            <w:r>
              <w:t>VERIFICATION REQUIRED</w:t>
            </w:r>
          </w:p>
        </w:tc>
        <w:tc>
          <w:tcPr>
            <w:tcW w:type="dxa" w:w="2765"/>
          </w:tcPr>
          <w:p>
            <w:r>
              <w:t>UNVERIFIED PLACEHOLDER</w:t>
            </w:r>
          </w:p>
        </w:tc>
      </w:tr>
      <w:tr>
        <w:tc>
          <w:tcPr>
            <w:tcW w:type="dxa" w:w="2765"/>
          </w:tcPr>
          <w:p>
            <w:r>
              <w:t>Y60-031</w:t>
            </w:r>
          </w:p>
        </w:tc>
        <w:tc>
          <w:tcPr>
            <w:tcW w:type="dxa" w:w="2765"/>
          </w:tcPr>
          <w:p>
            <w:r>
              <w:t>Differentials - Master Verification Plate</w:t>
            </w:r>
          </w:p>
        </w:tc>
        <w:tc>
          <w:tcPr>
            <w:tcW w:type="dxa" w:w="2765"/>
          </w:tcPr>
          <w:p>
            <w:r>
              <w:t>الدفرنسات - لوحة تحقق رئيسية</w:t>
            </w:r>
          </w:p>
        </w:tc>
        <w:tc>
          <w:tcPr>
            <w:tcW w:type="dxa" w:w="2765"/>
          </w:tcPr>
          <w:p>
            <w:r>
              <w:t>VERIFICATION REQUIRED</w:t>
            </w:r>
          </w:p>
        </w:tc>
        <w:tc>
          <w:tcPr>
            <w:tcW w:type="dxa" w:w="2765"/>
          </w:tcPr>
          <w:p>
            <w:r>
              <w:t>UNVERIFIED PLACEHOLDER</w:t>
            </w:r>
          </w:p>
        </w:tc>
      </w:tr>
      <w:tr>
        <w:tc>
          <w:tcPr>
            <w:tcW w:type="dxa" w:w="2765"/>
          </w:tcPr>
          <w:p>
            <w:r>
              <w:t>Y60-032</w:t>
            </w:r>
          </w:p>
        </w:tc>
        <w:tc>
          <w:tcPr>
            <w:tcW w:type="dxa" w:w="2765"/>
          </w:tcPr>
          <w:p>
            <w:r>
              <w:t>Winch - Master Verification Plate</w:t>
            </w:r>
          </w:p>
        </w:tc>
        <w:tc>
          <w:tcPr>
            <w:tcW w:type="dxa" w:w="2765"/>
          </w:tcPr>
          <w:p>
            <w:r>
              <w:t>الونش - لوحة تحقق رئيسية</w:t>
            </w:r>
          </w:p>
        </w:tc>
        <w:tc>
          <w:tcPr>
            <w:tcW w:type="dxa" w:w="2765"/>
          </w:tcPr>
          <w:p>
            <w:r>
              <w:t>VERIFICATION REQUIRED</w:t>
            </w:r>
          </w:p>
        </w:tc>
        <w:tc>
          <w:tcPr>
            <w:tcW w:type="dxa" w:w="2765"/>
          </w:tcPr>
          <w:p>
            <w:r>
              <w:t>UNVERIFIED PLACEHOLDER</w:t>
            </w:r>
          </w:p>
        </w:tc>
      </w:tr>
      <w:tr>
        <w:tc>
          <w:tcPr>
            <w:tcW w:type="dxa" w:w="2765"/>
          </w:tcPr>
          <w:p>
            <w:r>
              <w:t>Y60-033</w:t>
            </w:r>
          </w:p>
        </w:tc>
        <w:tc>
          <w:tcPr>
            <w:tcW w:type="dxa" w:w="2765"/>
          </w:tcPr>
          <w:p>
            <w:r>
              <w:t>Factory Accessories - Master Verification Plate</w:t>
            </w:r>
          </w:p>
        </w:tc>
        <w:tc>
          <w:tcPr>
            <w:tcW w:type="dxa" w:w="2765"/>
          </w:tcPr>
          <w:p>
            <w:r>
              <w:t>إكسسوارات المصنع - لوحة تحقق رئيسية</w:t>
            </w:r>
          </w:p>
        </w:tc>
        <w:tc>
          <w:tcPr>
            <w:tcW w:type="dxa" w:w="2765"/>
          </w:tcPr>
          <w:p>
            <w:r>
              <w:t>VERIFICATION REQUIRED</w:t>
            </w:r>
          </w:p>
        </w:tc>
        <w:tc>
          <w:tcPr>
            <w:tcW w:type="dxa" w:w="2765"/>
          </w:tcPr>
          <w:p>
            <w:r>
              <w:t>UNVERIFIED PLACEHOLDER</w:t>
            </w:r>
          </w:p>
        </w:tc>
      </w:tr>
    </w:tbl>
    <w:p>
      <w:pPr>
        <w:pStyle w:val="Heading1"/>
      </w:pPr>
      <w:r>
        <w:t>Parts Verification Table</w:t>
      </w:r>
    </w:p>
    <w:p>
      <w:pPr>
        <w:jc w:val="right"/>
      </w:pPr>
      <w:r>
        <w:rPr>
          <w:rFonts w:ascii="Arial" w:hAnsi="Arial"/>
          <w:b/>
        </w:rPr>
        <w:t>جدول التحقق من القطع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c>
          <w:tcPr>
            <w:tcW w:type="dxa" w:w="2304"/>
          </w:tcPr>
          <w:p>
            <w:r>
              <w:t>Record</w:t>
            </w:r>
          </w:p>
        </w:tc>
        <w:tc>
          <w:tcPr>
            <w:tcW w:type="dxa" w:w="2304"/>
          </w:tcPr>
          <w:p>
            <w:r>
              <w:t>Plate</w:t>
            </w:r>
          </w:p>
        </w:tc>
        <w:tc>
          <w:tcPr>
            <w:tcW w:type="dxa" w:w="2304"/>
          </w:tcPr>
          <w:p>
            <w:r>
              <w:t>Part Number</w:t>
            </w:r>
          </w:p>
        </w:tc>
        <w:tc>
          <w:tcPr>
            <w:tcW w:type="dxa" w:w="2304"/>
          </w:tcPr>
          <w:p>
            <w:r>
              <w:t>English Name</w:t>
            </w:r>
          </w:p>
        </w:tc>
        <w:tc>
          <w:tcPr>
            <w:tcW w:type="dxa" w:w="2304"/>
          </w:tcPr>
          <w:p>
            <w:r>
              <w:t>Arabic Name</w:t>
            </w:r>
          </w:p>
        </w:tc>
        <w:tc>
          <w:tcPr>
            <w:tcW w:type="dxa" w:w="2304"/>
          </w:tcPr>
          <w:p>
            <w:r>
              <w:t>Status</w:t>
            </w:r>
          </w:p>
        </w:tc>
      </w:tr>
      <w:tr>
        <w:tc>
          <w:tcPr>
            <w:tcW w:type="dxa" w:w="2304"/>
          </w:tcPr>
          <w:p>
            <w:r>
              <w:t>Y60-PART-0001</w:t>
            </w:r>
          </w:p>
        </w:tc>
        <w:tc>
          <w:tcPr>
            <w:tcW w:type="dxa" w:w="2304"/>
          </w:tcPr>
          <w:p>
            <w:r>
              <w:t>Y60-001</w:t>
            </w:r>
          </w:p>
        </w:tc>
        <w:tc>
          <w:tcPr>
            <w:tcW w:type="dxa" w:w="2304"/>
          </w:tcPr>
          <w:p>
            <w:r>
              <w:t>VERIFICATION REQUIRED</w:t>
            </w:r>
          </w:p>
        </w:tc>
        <w:tc>
          <w:tcPr>
            <w:tcW w:type="dxa" w:w="2304"/>
          </w:tcPr>
          <w:p>
            <w:r>
              <w:t>Engine component - verification record</w:t>
            </w:r>
          </w:p>
        </w:tc>
        <w:tc>
          <w:tcPr>
            <w:tcW w:type="dxa" w:w="2304"/>
          </w:tcPr>
          <w:p>
            <w:r>
              <w:t>قطعة من المحرك - سجل تحقق</w:t>
            </w:r>
          </w:p>
        </w:tc>
        <w:tc>
          <w:tcPr>
            <w:tcW w:type="dxa" w:w="2304"/>
          </w:tcPr>
          <w:p>
            <w:r>
              <w:t>UNVERIFIED PLACEHOLDER</w:t>
            </w:r>
          </w:p>
        </w:tc>
      </w:tr>
      <w:tr>
        <w:tc>
          <w:tcPr>
            <w:tcW w:type="dxa" w:w="2304"/>
          </w:tcPr>
          <w:p>
            <w:r>
              <w:t>Y60-PART-0002</w:t>
            </w:r>
          </w:p>
        </w:tc>
        <w:tc>
          <w:tcPr>
            <w:tcW w:type="dxa" w:w="2304"/>
          </w:tcPr>
          <w:p>
            <w:r>
              <w:t>Y60-002</w:t>
            </w:r>
          </w:p>
        </w:tc>
        <w:tc>
          <w:tcPr>
            <w:tcW w:type="dxa" w:w="2304"/>
          </w:tcPr>
          <w:p>
            <w:r>
              <w:t>VERIFICATION REQUIRED</w:t>
            </w:r>
          </w:p>
        </w:tc>
        <w:tc>
          <w:tcPr>
            <w:tcW w:type="dxa" w:w="2304"/>
          </w:tcPr>
          <w:p>
            <w:r>
              <w:t>Cooling component - verification record</w:t>
            </w:r>
          </w:p>
        </w:tc>
        <w:tc>
          <w:tcPr>
            <w:tcW w:type="dxa" w:w="2304"/>
          </w:tcPr>
          <w:p>
            <w:r>
              <w:t>قطعة من نظام التبريد - سجل تحقق</w:t>
            </w:r>
          </w:p>
        </w:tc>
        <w:tc>
          <w:tcPr>
            <w:tcW w:type="dxa" w:w="2304"/>
          </w:tcPr>
          <w:p>
            <w:r>
              <w:t>UNVERIFIED PLACEHOLDER</w:t>
            </w:r>
          </w:p>
        </w:tc>
      </w:tr>
      <w:tr>
        <w:tc>
          <w:tcPr>
            <w:tcW w:type="dxa" w:w="2304"/>
          </w:tcPr>
          <w:p>
            <w:r>
              <w:t>Y60-PART-0003</w:t>
            </w:r>
          </w:p>
        </w:tc>
        <w:tc>
          <w:tcPr>
            <w:tcW w:type="dxa" w:w="2304"/>
          </w:tcPr>
          <w:p>
            <w:r>
              <w:t>Y60-003</w:t>
            </w:r>
          </w:p>
        </w:tc>
        <w:tc>
          <w:tcPr>
            <w:tcW w:type="dxa" w:w="2304"/>
          </w:tcPr>
          <w:p>
            <w:r>
              <w:t>VERIFICATION REQUIRED</w:t>
            </w:r>
          </w:p>
        </w:tc>
        <w:tc>
          <w:tcPr>
            <w:tcW w:type="dxa" w:w="2304"/>
          </w:tcPr>
          <w:p>
            <w:r>
              <w:t>Fuel component - verification record</w:t>
            </w:r>
          </w:p>
        </w:tc>
        <w:tc>
          <w:tcPr>
            <w:tcW w:type="dxa" w:w="2304"/>
          </w:tcPr>
          <w:p>
            <w:r>
              <w:t>قطعة من نظام الوقود - سجل تحقق</w:t>
            </w:r>
          </w:p>
        </w:tc>
        <w:tc>
          <w:tcPr>
            <w:tcW w:type="dxa" w:w="2304"/>
          </w:tcPr>
          <w:p>
            <w:r>
              <w:t>UNVERIFIED PLACEHOLDER</w:t>
            </w:r>
          </w:p>
        </w:tc>
      </w:tr>
      <w:tr>
        <w:tc>
          <w:tcPr>
            <w:tcW w:type="dxa" w:w="2304"/>
          </w:tcPr>
          <w:p>
            <w:r>
              <w:t>Y60-PART-0004</w:t>
            </w:r>
          </w:p>
        </w:tc>
        <w:tc>
          <w:tcPr>
            <w:tcW w:type="dxa" w:w="2304"/>
          </w:tcPr>
          <w:p>
            <w:r>
              <w:t>Y60-004</w:t>
            </w:r>
          </w:p>
        </w:tc>
        <w:tc>
          <w:tcPr>
            <w:tcW w:type="dxa" w:w="2304"/>
          </w:tcPr>
          <w:p>
            <w:r>
              <w:t>VERIFICATION REQUIRED</w:t>
            </w:r>
          </w:p>
        </w:tc>
        <w:tc>
          <w:tcPr>
            <w:tcW w:type="dxa" w:w="2304"/>
          </w:tcPr>
          <w:p>
            <w:r>
              <w:t>Ignition component - verification record</w:t>
            </w:r>
          </w:p>
        </w:tc>
        <w:tc>
          <w:tcPr>
            <w:tcW w:type="dxa" w:w="2304"/>
          </w:tcPr>
          <w:p>
            <w:r>
              <w:t>قطعة من نظام الإشعال - سجل تحقق</w:t>
            </w:r>
          </w:p>
        </w:tc>
        <w:tc>
          <w:tcPr>
            <w:tcW w:type="dxa" w:w="2304"/>
          </w:tcPr>
          <w:p>
            <w:r>
              <w:t>UNVERIFIED PLACEHOLDER</w:t>
            </w:r>
          </w:p>
        </w:tc>
      </w:tr>
      <w:tr>
        <w:tc>
          <w:tcPr>
            <w:tcW w:type="dxa" w:w="2304"/>
          </w:tcPr>
          <w:p>
            <w:r>
              <w:t>Y60-PART-0005</w:t>
            </w:r>
          </w:p>
        </w:tc>
        <w:tc>
          <w:tcPr>
            <w:tcW w:type="dxa" w:w="2304"/>
          </w:tcPr>
          <w:p>
            <w:r>
              <w:t>Y60-005</w:t>
            </w:r>
          </w:p>
        </w:tc>
        <w:tc>
          <w:tcPr>
            <w:tcW w:type="dxa" w:w="2304"/>
          </w:tcPr>
          <w:p>
            <w:r>
              <w:t>VERIFICATION REQUIRED</w:t>
            </w:r>
          </w:p>
        </w:tc>
        <w:tc>
          <w:tcPr>
            <w:tcW w:type="dxa" w:w="2304"/>
          </w:tcPr>
          <w:p>
            <w:r>
              <w:t>Lubrication component - verification record</w:t>
            </w:r>
          </w:p>
        </w:tc>
        <w:tc>
          <w:tcPr>
            <w:tcW w:type="dxa" w:w="2304"/>
          </w:tcPr>
          <w:p>
            <w:r>
              <w:t>قطعة من نظام التزييت - سجل تحقق</w:t>
            </w:r>
          </w:p>
        </w:tc>
        <w:tc>
          <w:tcPr>
            <w:tcW w:type="dxa" w:w="2304"/>
          </w:tcPr>
          <w:p>
            <w:r>
              <w:t>UNVERIFIED PLACEHOLDER</w:t>
            </w:r>
          </w:p>
        </w:tc>
      </w:tr>
      <w:tr>
        <w:tc>
          <w:tcPr>
            <w:tcW w:type="dxa" w:w="2304"/>
          </w:tcPr>
          <w:p>
            <w:r>
              <w:t>Y60-PART-0006</w:t>
            </w:r>
          </w:p>
        </w:tc>
        <w:tc>
          <w:tcPr>
            <w:tcW w:type="dxa" w:w="2304"/>
          </w:tcPr>
          <w:p>
            <w:r>
              <w:t>Y60-006</w:t>
            </w:r>
          </w:p>
        </w:tc>
        <w:tc>
          <w:tcPr>
            <w:tcW w:type="dxa" w:w="2304"/>
          </w:tcPr>
          <w:p>
            <w:r>
              <w:t>VERIFICATION REQUIRED</w:t>
            </w:r>
          </w:p>
        </w:tc>
        <w:tc>
          <w:tcPr>
            <w:tcW w:type="dxa" w:w="2304"/>
          </w:tcPr>
          <w:p>
            <w:r>
              <w:t>Exhaust component - verification record</w:t>
            </w:r>
          </w:p>
        </w:tc>
        <w:tc>
          <w:tcPr>
            <w:tcW w:type="dxa" w:w="2304"/>
          </w:tcPr>
          <w:p>
            <w:r>
              <w:t>قطعة من نظام العادم - سجل تحقق</w:t>
            </w:r>
          </w:p>
        </w:tc>
        <w:tc>
          <w:tcPr>
            <w:tcW w:type="dxa" w:w="2304"/>
          </w:tcPr>
          <w:p>
            <w:r>
              <w:t>UNVERIFIED PLACEHOLDER</w:t>
            </w:r>
          </w:p>
        </w:tc>
      </w:tr>
      <w:tr>
        <w:tc>
          <w:tcPr>
            <w:tcW w:type="dxa" w:w="2304"/>
          </w:tcPr>
          <w:p>
            <w:r>
              <w:t>Y60-PART-0007</w:t>
            </w:r>
          </w:p>
        </w:tc>
        <w:tc>
          <w:tcPr>
            <w:tcW w:type="dxa" w:w="2304"/>
          </w:tcPr>
          <w:p>
            <w:r>
              <w:t>Y60-007</w:t>
            </w:r>
          </w:p>
        </w:tc>
        <w:tc>
          <w:tcPr>
            <w:tcW w:type="dxa" w:w="2304"/>
          </w:tcPr>
          <w:p>
            <w:r>
              <w:t>VERIFICATION REQUIRED</w:t>
            </w:r>
          </w:p>
        </w:tc>
        <w:tc>
          <w:tcPr>
            <w:tcW w:type="dxa" w:w="2304"/>
          </w:tcPr>
          <w:p>
            <w:r>
              <w:t>Electrical component - verification record</w:t>
            </w:r>
          </w:p>
        </w:tc>
        <w:tc>
          <w:tcPr>
            <w:tcW w:type="dxa" w:w="2304"/>
          </w:tcPr>
          <w:p>
            <w:r>
              <w:t>قطعة من النظام الكهربائي - سجل تحقق</w:t>
            </w:r>
          </w:p>
        </w:tc>
        <w:tc>
          <w:tcPr>
            <w:tcW w:type="dxa" w:w="2304"/>
          </w:tcPr>
          <w:p>
            <w:r>
              <w:t>UNVERIFIED PLACEHOLDER</w:t>
            </w:r>
          </w:p>
        </w:tc>
      </w:tr>
      <w:tr>
        <w:tc>
          <w:tcPr>
            <w:tcW w:type="dxa" w:w="2304"/>
          </w:tcPr>
          <w:p>
            <w:r>
              <w:t>Y60-PART-0008</w:t>
            </w:r>
          </w:p>
        </w:tc>
        <w:tc>
          <w:tcPr>
            <w:tcW w:type="dxa" w:w="2304"/>
          </w:tcPr>
          <w:p>
            <w:r>
              <w:t>Y60-008</w:t>
            </w:r>
          </w:p>
        </w:tc>
        <w:tc>
          <w:tcPr>
            <w:tcW w:type="dxa" w:w="2304"/>
          </w:tcPr>
          <w:p>
            <w:r>
              <w:t>VERIFICATION REQUIRED</w:t>
            </w:r>
          </w:p>
        </w:tc>
        <w:tc>
          <w:tcPr>
            <w:tcW w:type="dxa" w:w="2304"/>
          </w:tcPr>
          <w:p>
            <w:r>
              <w:t>Charging component - verification record</w:t>
            </w:r>
          </w:p>
        </w:tc>
        <w:tc>
          <w:tcPr>
            <w:tcW w:type="dxa" w:w="2304"/>
          </w:tcPr>
          <w:p>
            <w:r>
              <w:t>قطعة من نظام الشحن - سجل تحقق</w:t>
            </w:r>
          </w:p>
        </w:tc>
        <w:tc>
          <w:tcPr>
            <w:tcW w:type="dxa" w:w="2304"/>
          </w:tcPr>
          <w:p>
            <w:r>
              <w:t>UNVERIFIED PLACEHOLDER</w:t>
            </w:r>
          </w:p>
        </w:tc>
      </w:tr>
      <w:tr>
        <w:tc>
          <w:tcPr>
            <w:tcW w:type="dxa" w:w="2304"/>
          </w:tcPr>
          <w:p>
            <w:r>
              <w:t>Y60-PART-0009</w:t>
            </w:r>
          </w:p>
        </w:tc>
        <w:tc>
          <w:tcPr>
            <w:tcW w:type="dxa" w:w="2304"/>
          </w:tcPr>
          <w:p>
            <w:r>
              <w:t>Y60-009</w:t>
            </w:r>
          </w:p>
        </w:tc>
        <w:tc>
          <w:tcPr>
            <w:tcW w:type="dxa" w:w="2304"/>
          </w:tcPr>
          <w:p>
            <w:r>
              <w:t>VERIFICATION REQUIRED</w:t>
            </w:r>
          </w:p>
        </w:tc>
        <w:tc>
          <w:tcPr>
            <w:tcW w:type="dxa" w:w="2304"/>
          </w:tcPr>
          <w:p>
            <w:r>
              <w:t>Starter component - verification record</w:t>
            </w:r>
          </w:p>
        </w:tc>
        <w:tc>
          <w:tcPr>
            <w:tcW w:type="dxa" w:w="2304"/>
          </w:tcPr>
          <w:p>
            <w:r>
              <w:t>قطعة من نظام بادئ التشغيل - سجل تحقق</w:t>
            </w:r>
          </w:p>
        </w:tc>
        <w:tc>
          <w:tcPr>
            <w:tcW w:type="dxa" w:w="2304"/>
          </w:tcPr>
          <w:p>
            <w:r>
              <w:t>UNVERIFIED PLACEHOLDER</w:t>
            </w:r>
          </w:p>
        </w:tc>
      </w:tr>
      <w:tr>
        <w:tc>
          <w:tcPr>
            <w:tcW w:type="dxa" w:w="2304"/>
          </w:tcPr>
          <w:p>
            <w:r>
              <w:t>Y60-PART-0010</w:t>
            </w:r>
          </w:p>
        </w:tc>
        <w:tc>
          <w:tcPr>
            <w:tcW w:type="dxa" w:w="2304"/>
          </w:tcPr>
          <w:p>
            <w:r>
              <w:t>Y60-010</w:t>
            </w:r>
          </w:p>
        </w:tc>
        <w:tc>
          <w:tcPr>
            <w:tcW w:type="dxa" w:w="2304"/>
          </w:tcPr>
          <w:p>
            <w:r>
              <w:t>VERIFICATION REQUIRED</w:t>
            </w:r>
          </w:p>
        </w:tc>
        <w:tc>
          <w:tcPr>
            <w:tcW w:type="dxa" w:w="2304"/>
          </w:tcPr>
          <w:p>
            <w:r>
              <w:t>Body component - verification record</w:t>
            </w:r>
          </w:p>
        </w:tc>
        <w:tc>
          <w:tcPr>
            <w:tcW w:type="dxa" w:w="2304"/>
          </w:tcPr>
          <w:p>
            <w:r>
              <w:t>قطعة من الهيكل الخارجي - سجل تحقق</w:t>
            </w:r>
          </w:p>
        </w:tc>
        <w:tc>
          <w:tcPr>
            <w:tcW w:type="dxa" w:w="2304"/>
          </w:tcPr>
          <w:p>
            <w:r>
              <w:t>UNVERIFIED PLACEHOLDER</w:t>
            </w:r>
          </w:p>
        </w:tc>
      </w:tr>
      <w:tr>
        <w:tc>
          <w:tcPr>
            <w:tcW w:type="dxa" w:w="2304"/>
          </w:tcPr>
          <w:p>
            <w:r>
              <w:t>Y60-PART-0011</w:t>
            </w:r>
          </w:p>
        </w:tc>
        <w:tc>
          <w:tcPr>
            <w:tcW w:type="dxa" w:w="2304"/>
          </w:tcPr>
          <w:p>
            <w:r>
              <w:t>Y60-011</w:t>
            </w:r>
          </w:p>
        </w:tc>
        <w:tc>
          <w:tcPr>
            <w:tcW w:type="dxa" w:w="2304"/>
          </w:tcPr>
          <w:p>
            <w:r>
              <w:t>VERIFICATION REQUIRED</w:t>
            </w:r>
          </w:p>
        </w:tc>
        <w:tc>
          <w:tcPr>
            <w:tcW w:type="dxa" w:w="2304"/>
          </w:tcPr>
          <w:p>
            <w:r>
              <w:t>Frame component - verification record</w:t>
            </w:r>
          </w:p>
        </w:tc>
        <w:tc>
          <w:tcPr>
            <w:tcW w:type="dxa" w:w="2304"/>
          </w:tcPr>
          <w:p>
            <w:r>
              <w:t>قطعة من الشاسيه - سجل تحقق</w:t>
            </w:r>
          </w:p>
        </w:tc>
        <w:tc>
          <w:tcPr>
            <w:tcW w:type="dxa" w:w="2304"/>
          </w:tcPr>
          <w:p>
            <w:r>
              <w:t>UNVERIFIED PLACEHOLDER</w:t>
            </w:r>
          </w:p>
        </w:tc>
      </w:tr>
      <w:tr>
        <w:tc>
          <w:tcPr>
            <w:tcW w:type="dxa" w:w="2304"/>
          </w:tcPr>
          <w:p>
            <w:r>
              <w:t>Y60-PART-0012</w:t>
            </w:r>
          </w:p>
        </w:tc>
        <w:tc>
          <w:tcPr>
            <w:tcW w:type="dxa" w:w="2304"/>
          </w:tcPr>
          <w:p>
            <w:r>
              <w:t>Y60-012</w:t>
            </w:r>
          </w:p>
        </w:tc>
        <w:tc>
          <w:tcPr>
            <w:tcW w:type="dxa" w:w="2304"/>
          </w:tcPr>
          <w:p>
            <w:r>
              <w:t>VERIFICATION REQUIRED</w:t>
            </w:r>
          </w:p>
        </w:tc>
        <w:tc>
          <w:tcPr>
            <w:tcW w:type="dxa" w:w="2304"/>
          </w:tcPr>
          <w:p>
            <w:r>
              <w:t>Doors component - verification record</w:t>
            </w:r>
          </w:p>
        </w:tc>
        <w:tc>
          <w:tcPr>
            <w:tcW w:type="dxa" w:w="2304"/>
          </w:tcPr>
          <w:p>
            <w:r>
              <w:t>قطعة من الأبواب - سجل تحقق</w:t>
            </w:r>
          </w:p>
        </w:tc>
        <w:tc>
          <w:tcPr>
            <w:tcW w:type="dxa" w:w="2304"/>
          </w:tcPr>
          <w:p>
            <w:r>
              <w:t>UNVERIFIED PLACEHOLDER</w:t>
            </w:r>
          </w:p>
        </w:tc>
      </w:tr>
      <w:tr>
        <w:tc>
          <w:tcPr>
            <w:tcW w:type="dxa" w:w="2304"/>
          </w:tcPr>
          <w:p>
            <w:r>
              <w:t>Y60-PART-0013</w:t>
            </w:r>
          </w:p>
        </w:tc>
        <w:tc>
          <w:tcPr>
            <w:tcW w:type="dxa" w:w="2304"/>
          </w:tcPr>
          <w:p>
            <w:r>
              <w:t>Y60-013</w:t>
            </w:r>
          </w:p>
        </w:tc>
        <w:tc>
          <w:tcPr>
            <w:tcW w:type="dxa" w:w="2304"/>
          </w:tcPr>
          <w:p>
            <w:r>
              <w:t>VERIFICATION REQUIRED</w:t>
            </w:r>
          </w:p>
        </w:tc>
        <w:tc>
          <w:tcPr>
            <w:tcW w:type="dxa" w:w="2304"/>
          </w:tcPr>
          <w:p>
            <w:r>
              <w:t>Roof component - verification record</w:t>
            </w:r>
          </w:p>
        </w:tc>
        <w:tc>
          <w:tcPr>
            <w:tcW w:type="dxa" w:w="2304"/>
          </w:tcPr>
          <w:p>
            <w:r>
              <w:t>قطعة من السقف - سجل تحقق</w:t>
            </w:r>
          </w:p>
        </w:tc>
        <w:tc>
          <w:tcPr>
            <w:tcW w:type="dxa" w:w="2304"/>
          </w:tcPr>
          <w:p>
            <w:r>
              <w:t>UNVERIFIED PLACEHOLDER</w:t>
            </w:r>
          </w:p>
        </w:tc>
      </w:tr>
      <w:tr>
        <w:tc>
          <w:tcPr>
            <w:tcW w:type="dxa" w:w="2304"/>
          </w:tcPr>
          <w:p>
            <w:r>
              <w:t>Y60-PART-0014</w:t>
            </w:r>
          </w:p>
        </w:tc>
        <w:tc>
          <w:tcPr>
            <w:tcW w:type="dxa" w:w="2304"/>
          </w:tcPr>
          <w:p>
            <w:r>
              <w:t>Y60-014</w:t>
            </w:r>
          </w:p>
        </w:tc>
        <w:tc>
          <w:tcPr>
            <w:tcW w:type="dxa" w:w="2304"/>
          </w:tcPr>
          <w:p>
            <w:r>
              <w:t>VERIFICATION REQUIRED</w:t>
            </w:r>
          </w:p>
        </w:tc>
        <w:tc>
          <w:tcPr>
            <w:tcW w:type="dxa" w:w="2304"/>
          </w:tcPr>
          <w:p>
            <w:r>
              <w:t>Dashboard component - verification record</w:t>
            </w:r>
          </w:p>
        </w:tc>
        <w:tc>
          <w:tcPr>
            <w:tcW w:type="dxa" w:w="2304"/>
          </w:tcPr>
          <w:p>
            <w:r>
              <w:t>قطعة من لوحة العدادات - سجل تحقق</w:t>
            </w:r>
          </w:p>
        </w:tc>
        <w:tc>
          <w:tcPr>
            <w:tcW w:type="dxa" w:w="2304"/>
          </w:tcPr>
          <w:p>
            <w:r>
              <w:t>UNVERIFIED PLACEHOLDER</w:t>
            </w:r>
          </w:p>
        </w:tc>
      </w:tr>
      <w:tr>
        <w:tc>
          <w:tcPr>
            <w:tcW w:type="dxa" w:w="2304"/>
          </w:tcPr>
          <w:p>
            <w:r>
              <w:t>Y60-PART-0015</w:t>
            </w:r>
          </w:p>
        </w:tc>
        <w:tc>
          <w:tcPr>
            <w:tcW w:type="dxa" w:w="2304"/>
          </w:tcPr>
          <w:p>
            <w:r>
              <w:t>Y60-015</w:t>
            </w:r>
          </w:p>
        </w:tc>
        <w:tc>
          <w:tcPr>
            <w:tcW w:type="dxa" w:w="2304"/>
          </w:tcPr>
          <w:p>
            <w:r>
              <w:t>VERIFICATION REQUIRED</w:t>
            </w:r>
          </w:p>
        </w:tc>
        <w:tc>
          <w:tcPr>
            <w:tcW w:type="dxa" w:w="2304"/>
          </w:tcPr>
          <w:p>
            <w:r>
              <w:t>Interior component - verification record</w:t>
            </w:r>
          </w:p>
        </w:tc>
        <w:tc>
          <w:tcPr>
            <w:tcW w:type="dxa" w:w="2304"/>
          </w:tcPr>
          <w:p>
            <w:r>
              <w:t>قطعة من الداخلية - سجل تحقق</w:t>
            </w:r>
          </w:p>
        </w:tc>
        <w:tc>
          <w:tcPr>
            <w:tcW w:type="dxa" w:w="2304"/>
          </w:tcPr>
          <w:p>
            <w:r>
              <w:t>UNVERIFIED PLACEHOLDER</w:t>
            </w:r>
          </w:p>
        </w:tc>
      </w:tr>
      <w:tr>
        <w:tc>
          <w:tcPr>
            <w:tcW w:type="dxa" w:w="2304"/>
          </w:tcPr>
          <w:p>
            <w:r>
              <w:t>Y60-PART-0016</w:t>
            </w:r>
          </w:p>
        </w:tc>
        <w:tc>
          <w:tcPr>
            <w:tcW w:type="dxa" w:w="2304"/>
          </w:tcPr>
          <w:p>
            <w:r>
              <w:t>Y60-016</w:t>
            </w:r>
          </w:p>
        </w:tc>
        <w:tc>
          <w:tcPr>
            <w:tcW w:type="dxa" w:w="2304"/>
          </w:tcPr>
          <w:p>
            <w:r>
              <w:t>VERIFICATION REQUIRED</w:t>
            </w:r>
          </w:p>
        </w:tc>
        <w:tc>
          <w:tcPr>
            <w:tcW w:type="dxa" w:w="2304"/>
          </w:tcPr>
          <w:p>
            <w:r>
              <w:t>Seats component - verification record</w:t>
            </w:r>
          </w:p>
        </w:tc>
        <w:tc>
          <w:tcPr>
            <w:tcW w:type="dxa" w:w="2304"/>
          </w:tcPr>
          <w:p>
            <w:r>
              <w:t>قطعة من المقاعد - سجل تحقق</w:t>
            </w:r>
          </w:p>
        </w:tc>
        <w:tc>
          <w:tcPr>
            <w:tcW w:type="dxa" w:w="2304"/>
          </w:tcPr>
          <w:p>
            <w:r>
              <w:t>UNVERIFIED PLACEHOLDER</w:t>
            </w:r>
          </w:p>
        </w:tc>
      </w:tr>
      <w:tr>
        <w:tc>
          <w:tcPr>
            <w:tcW w:type="dxa" w:w="2304"/>
          </w:tcPr>
          <w:p>
            <w:r>
              <w:t>Y60-PART-0017</w:t>
            </w:r>
          </w:p>
        </w:tc>
        <w:tc>
          <w:tcPr>
            <w:tcW w:type="dxa" w:w="2304"/>
          </w:tcPr>
          <w:p>
            <w:r>
              <w:t>Y60-017</w:t>
            </w:r>
          </w:p>
        </w:tc>
        <w:tc>
          <w:tcPr>
            <w:tcW w:type="dxa" w:w="2304"/>
          </w:tcPr>
          <w:p>
            <w:r>
              <w:t>VERIFICATION REQUIRED</w:t>
            </w:r>
          </w:p>
        </w:tc>
        <w:tc>
          <w:tcPr>
            <w:tcW w:type="dxa" w:w="2304"/>
          </w:tcPr>
          <w:p>
            <w:r>
              <w:t>Glass component - verification record</w:t>
            </w:r>
          </w:p>
        </w:tc>
        <w:tc>
          <w:tcPr>
            <w:tcW w:type="dxa" w:w="2304"/>
          </w:tcPr>
          <w:p>
            <w:r>
              <w:t>قطعة من الزجاج - سجل تحقق</w:t>
            </w:r>
          </w:p>
        </w:tc>
        <w:tc>
          <w:tcPr>
            <w:tcW w:type="dxa" w:w="2304"/>
          </w:tcPr>
          <w:p>
            <w:r>
              <w:t>UNVERIFIED PLACEHOLDER</w:t>
            </w:r>
          </w:p>
        </w:tc>
      </w:tr>
      <w:tr>
        <w:tc>
          <w:tcPr>
            <w:tcW w:type="dxa" w:w="2304"/>
          </w:tcPr>
          <w:p>
            <w:r>
              <w:t>Y60-PART-0018</w:t>
            </w:r>
          </w:p>
        </w:tc>
        <w:tc>
          <w:tcPr>
            <w:tcW w:type="dxa" w:w="2304"/>
          </w:tcPr>
          <w:p>
            <w:r>
              <w:t>Y60-018</w:t>
            </w:r>
          </w:p>
        </w:tc>
        <w:tc>
          <w:tcPr>
            <w:tcW w:type="dxa" w:w="2304"/>
          </w:tcPr>
          <w:p>
            <w:r>
              <w:t>VERIFICATION REQUIRED</w:t>
            </w:r>
          </w:p>
        </w:tc>
        <w:tc>
          <w:tcPr>
            <w:tcW w:type="dxa" w:w="2304"/>
          </w:tcPr>
          <w:p>
            <w:r>
              <w:t>Lighting component - verification record</w:t>
            </w:r>
          </w:p>
        </w:tc>
        <w:tc>
          <w:tcPr>
            <w:tcW w:type="dxa" w:w="2304"/>
          </w:tcPr>
          <w:p>
            <w:r>
              <w:t>قطعة من الإضاءة - سجل تحقق</w:t>
            </w:r>
          </w:p>
        </w:tc>
        <w:tc>
          <w:tcPr>
            <w:tcW w:type="dxa" w:w="2304"/>
          </w:tcPr>
          <w:p>
            <w:r>
              <w:t>UNVERIFIED PLACEHOLDER</w:t>
            </w:r>
          </w:p>
        </w:tc>
      </w:tr>
      <w:tr>
        <w:tc>
          <w:tcPr>
            <w:tcW w:type="dxa" w:w="2304"/>
          </w:tcPr>
          <w:p>
            <w:r>
              <w:t>Y60-PART-0019</w:t>
            </w:r>
          </w:p>
        </w:tc>
        <w:tc>
          <w:tcPr>
            <w:tcW w:type="dxa" w:w="2304"/>
          </w:tcPr>
          <w:p>
            <w:r>
              <w:t>Y60-019</w:t>
            </w:r>
          </w:p>
        </w:tc>
        <w:tc>
          <w:tcPr>
            <w:tcW w:type="dxa" w:w="2304"/>
          </w:tcPr>
          <w:p>
            <w:r>
              <w:t>VERIFICATION REQUIRED</w:t>
            </w:r>
          </w:p>
        </w:tc>
        <w:tc>
          <w:tcPr>
            <w:tcW w:type="dxa" w:w="2304"/>
          </w:tcPr>
          <w:p>
            <w:r>
              <w:t>HVAC component - verification record</w:t>
            </w:r>
          </w:p>
        </w:tc>
        <w:tc>
          <w:tcPr>
            <w:tcW w:type="dxa" w:w="2304"/>
          </w:tcPr>
          <w:p>
            <w:r>
              <w:t>قطعة من التكييف والتدفئة والتهوية - سجل تحقق</w:t>
            </w:r>
          </w:p>
        </w:tc>
        <w:tc>
          <w:tcPr>
            <w:tcW w:type="dxa" w:w="2304"/>
          </w:tcPr>
          <w:p>
            <w:r>
              <w:t>UNVERIFIED PLACEHOLDER</w:t>
            </w:r>
          </w:p>
        </w:tc>
      </w:tr>
      <w:tr>
        <w:tc>
          <w:tcPr>
            <w:tcW w:type="dxa" w:w="2304"/>
          </w:tcPr>
          <w:p>
            <w:r>
              <w:t>Y60-PART-0020</w:t>
            </w:r>
          </w:p>
        </w:tc>
        <w:tc>
          <w:tcPr>
            <w:tcW w:type="dxa" w:w="2304"/>
          </w:tcPr>
          <w:p>
            <w:r>
              <w:t>Y60-020</w:t>
            </w:r>
          </w:p>
        </w:tc>
        <w:tc>
          <w:tcPr>
            <w:tcW w:type="dxa" w:w="2304"/>
          </w:tcPr>
          <w:p>
            <w:r>
              <w:t>VERIFICATION REQUIRED</w:t>
            </w:r>
          </w:p>
        </w:tc>
        <w:tc>
          <w:tcPr>
            <w:tcW w:type="dxa" w:w="2304"/>
          </w:tcPr>
          <w:p>
            <w:r>
              <w:t>Front AC component - verification record</w:t>
            </w:r>
          </w:p>
        </w:tc>
        <w:tc>
          <w:tcPr>
            <w:tcW w:type="dxa" w:w="2304"/>
          </w:tcPr>
          <w:p>
            <w:r>
              <w:t>قطعة من المكيف الأمامي - سجل تحقق</w:t>
            </w:r>
          </w:p>
        </w:tc>
        <w:tc>
          <w:tcPr>
            <w:tcW w:type="dxa" w:w="2304"/>
          </w:tcPr>
          <w:p>
            <w:r>
              <w:t>UNVERIFIED PLACEHOLDER</w:t>
            </w:r>
          </w:p>
        </w:tc>
      </w:tr>
      <w:tr>
        <w:tc>
          <w:tcPr>
            <w:tcW w:type="dxa" w:w="2304"/>
          </w:tcPr>
          <w:p>
            <w:r>
              <w:t>Y60-PART-0021</w:t>
            </w:r>
          </w:p>
        </w:tc>
        <w:tc>
          <w:tcPr>
            <w:tcW w:type="dxa" w:w="2304"/>
          </w:tcPr>
          <w:p>
            <w:r>
              <w:t>Y60-021</w:t>
            </w:r>
          </w:p>
        </w:tc>
        <w:tc>
          <w:tcPr>
            <w:tcW w:type="dxa" w:w="2304"/>
          </w:tcPr>
          <w:p>
            <w:r>
              <w:t>VERIFICATION REQUIRED</w:t>
            </w:r>
          </w:p>
        </w:tc>
        <w:tc>
          <w:tcPr>
            <w:tcW w:type="dxa" w:w="2304"/>
          </w:tcPr>
          <w:p>
            <w:r>
              <w:t>Rear Cooler component - verification record</w:t>
            </w:r>
          </w:p>
        </w:tc>
        <w:tc>
          <w:tcPr>
            <w:tcW w:type="dxa" w:w="2304"/>
          </w:tcPr>
          <w:p>
            <w:r>
              <w:t>قطعة من مبرد خلفي - سجل تحقق</w:t>
            </w:r>
          </w:p>
        </w:tc>
        <w:tc>
          <w:tcPr>
            <w:tcW w:type="dxa" w:w="2304"/>
          </w:tcPr>
          <w:p>
            <w:r>
              <w:t>UNVERIFIED PLACEHOLDER</w:t>
            </w:r>
          </w:p>
        </w:tc>
      </w:tr>
      <w:tr>
        <w:tc>
          <w:tcPr>
            <w:tcW w:type="dxa" w:w="2304"/>
          </w:tcPr>
          <w:p>
            <w:r>
              <w:t>Y60-PART-0022</w:t>
            </w:r>
          </w:p>
        </w:tc>
        <w:tc>
          <w:tcPr>
            <w:tcW w:type="dxa" w:w="2304"/>
          </w:tcPr>
          <w:p>
            <w:r>
              <w:t>Y60-022</w:t>
            </w:r>
          </w:p>
        </w:tc>
        <w:tc>
          <w:tcPr>
            <w:tcW w:type="dxa" w:w="2304"/>
          </w:tcPr>
          <w:p>
            <w:r>
              <w:t>VERIFICATION REQUIRED</w:t>
            </w:r>
          </w:p>
        </w:tc>
        <w:tc>
          <w:tcPr>
            <w:tcW w:type="dxa" w:w="2304"/>
          </w:tcPr>
          <w:p>
            <w:r>
              <w:t>Ice Box component - verification record</w:t>
            </w:r>
          </w:p>
        </w:tc>
        <w:tc>
          <w:tcPr>
            <w:tcW w:type="dxa" w:w="2304"/>
          </w:tcPr>
          <w:p>
            <w:r>
              <w:t>قطعة من صندوق تبريد - سجل تحقق</w:t>
            </w:r>
          </w:p>
        </w:tc>
        <w:tc>
          <w:tcPr>
            <w:tcW w:type="dxa" w:w="2304"/>
          </w:tcPr>
          <w:p>
            <w:r>
              <w:t>UNVERIFIED PLACEHOLDER</w:t>
            </w:r>
          </w:p>
        </w:tc>
      </w:tr>
      <w:tr>
        <w:tc>
          <w:tcPr>
            <w:tcW w:type="dxa" w:w="2304"/>
          </w:tcPr>
          <w:p>
            <w:r>
              <w:t>Y60-PART-0023</w:t>
            </w:r>
          </w:p>
        </w:tc>
        <w:tc>
          <w:tcPr>
            <w:tcW w:type="dxa" w:w="2304"/>
          </w:tcPr>
          <w:p>
            <w:r>
              <w:t>Y60-023</w:t>
            </w:r>
          </w:p>
        </w:tc>
        <w:tc>
          <w:tcPr>
            <w:tcW w:type="dxa" w:w="2304"/>
          </w:tcPr>
          <w:p>
            <w:r>
              <w:t>VERIFICATION REQUIRED</w:t>
            </w:r>
          </w:p>
        </w:tc>
        <w:tc>
          <w:tcPr>
            <w:tcW w:type="dxa" w:w="2304"/>
          </w:tcPr>
          <w:p>
            <w:r>
              <w:t>Suspension component - verification record</w:t>
            </w:r>
          </w:p>
        </w:tc>
        <w:tc>
          <w:tcPr>
            <w:tcW w:type="dxa" w:w="2304"/>
          </w:tcPr>
          <w:p>
            <w:r>
              <w:t>قطعة من نظام التعليق - سجل تحقق</w:t>
            </w:r>
          </w:p>
        </w:tc>
        <w:tc>
          <w:tcPr>
            <w:tcW w:type="dxa" w:w="2304"/>
          </w:tcPr>
          <w:p>
            <w:r>
              <w:t>UNVERIFIED PLACEHOLDER</w:t>
            </w:r>
          </w:p>
        </w:tc>
      </w:tr>
      <w:tr>
        <w:tc>
          <w:tcPr>
            <w:tcW w:type="dxa" w:w="2304"/>
          </w:tcPr>
          <w:p>
            <w:r>
              <w:t>Y60-PART-0024</w:t>
            </w:r>
          </w:p>
        </w:tc>
        <w:tc>
          <w:tcPr>
            <w:tcW w:type="dxa" w:w="2304"/>
          </w:tcPr>
          <w:p>
            <w:r>
              <w:t>Y60-024</w:t>
            </w:r>
          </w:p>
        </w:tc>
        <w:tc>
          <w:tcPr>
            <w:tcW w:type="dxa" w:w="2304"/>
          </w:tcPr>
          <w:p>
            <w:r>
              <w:t>VERIFICATION REQUIRED</w:t>
            </w:r>
          </w:p>
        </w:tc>
        <w:tc>
          <w:tcPr>
            <w:tcW w:type="dxa" w:w="2304"/>
          </w:tcPr>
          <w:p>
            <w:r>
              <w:t>Steering component - verification record</w:t>
            </w:r>
          </w:p>
        </w:tc>
        <w:tc>
          <w:tcPr>
            <w:tcW w:type="dxa" w:w="2304"/>
          </w:tcPr>
          <w:p>
            <w:r>
              <w:t>قطعة من نظام التوجيه - سجل تحقق</w:t>
            </w:r>
          </w:p>
        </w:tc>
        <w:tc>
          <w:tcPr>
            <w:tcW w:type="dxa" w:w="2304"/>
          </w:tcPr>
          <w:p>
            <w:r>
              <w:t>UNVERIFIED PLACEHOLDER</w:t>
            </w:r>
          </w:p>
        </w:tc>
      </w:tr>
      <w:tr>
        <w:tc>
          <w:tcPr>
            <w:tcW w:type="dxa" w:w="2304"/>
          </w:tcPr>
          <w:p>
            <w:r>
              <w:t>Y60-PART-0025</w:t>
            </w:r>
          </w:p>
        </w:tc>
        <w:tc>
          <w:tcPr>
            <w:tcW w:type="dxa" w:w="2304"/>
          </w:tcPr>
          <w:p>
            <w:r>
              <w:t>Y60-025</w:t>
            </w:r>
          </w:p>
        </w:tc>
        <w:tc>
          <w:tcPr>
            <w:tcW w:type="dxa" w:w="2304"/>
          </w:tcPr>
          <w:p>
            <w:r>
              <w:t>VERIFICATION REQUIRED</w:t>
            </w:r>
          </w:p>
        </w:tc>
        <w:tc>
          <w:tcPr>
            <w:tcW w:type="dxa" w:w="2304"/>
          </w:tcPr>
          <w:p>
            <w:r>
              <w:t>Brakes component - verification record</w:t>
            </w:r>
          </w:p>
        </w:tc>
        <w:tc>
          <w:tcPr>
            <w:tcW w:type="dxa" w:w="2304"/>
          </w:tcPr>
          <w:p>
            <w:r>
              <w:t>قطعة من نظام الفرامل - سجل تحقق</w:t>
            </w:r>
          </w:p>
        </w:tc>
        <w:tc>
          <w:tcPr>
            <w:tcW w:type="dxa" w:w="2304"/>
          </w:tcPr>
          <w:p>
            <w:r>
              <w:t>UNVERIFIED PLACEHOLDER</w:t>
            </w:r>
          </w:p>
        </w:tc>
      </w:tr>
      <w:tr>
        <w:tc>
          <w:tcPr>
            <w:tcW w:type="dxa" w:w="2304"/>
          </w:tcPr>
          <w:p>
            <w:r>
              <w:t>Y60-PART-0026</w:t>
            </w:r>
          </w:p>
        </w:tc>
        <w:tc>
          <w:tcPr>
            <w:tcW w:type="dxa" w:w="2304"/>
          </w:tcPr>
          <w:p>
            <w:r>
              <w:t>Y60-026</w:t>
            </w:r>
          </w:p>
        </w:tc>
        <w:tc>
          <w:tcPr>
            <w:tcW w:type="dxa" w:w="2304"/>
          </w:tcPr>
          <w:p>
            <w:r>
              <w:t>VERIFICATION REQUIRED</w:t>
            </w:r>
          </w:p>
        </w:tc>
        <w:tc>
          <w:tcPr>
            <w:tcW w:type="dxa" w:w="2304"/>
          </w:tcPr>
          <w:p>
            <w:r>
              <w:t>Front Axle component - verification record</w:t>
            </w:r>
          </w:p>
        </w:tc>
        <w:tc>
          <w:tcPr>
            <w:tcW w:type="dxa" w:w="2304"/>
          </w:tcPr>
          <w:p>
            <w:r>
              <w:t>قطعة من المحور الأمامي - سجل تحقق</w:t>
            </w:r>
          </w:p>
        </w:tc>
        <w:tc>
          <w:tcPr>
            <w:tcW w:type="dxa" w:w="2304"/>
          </w:tcPr>
          <w:p>
            <w:r>
              <w:t>UNVERIFIED PLACEHOLDER</w:t>
            </w:r>
          </w:p>
        </w:tc>
      </w:tr>
      <w:tr>
        <w:tc>
          <w:tcPr>
            <w:tcW w:type="dxa" w:w="2304"/>
          </w:tcPr>
          <w:p>
            <w:r>
              <w:t>Y60-PART-0027</w:t>
            </w:r>
          </w:p>
        </w:tc>
        <w:tc>
          <w:tcPr>
            <w:tcW w:type="dxa" w:w="2304"/>
          </w:tcPr>
          <w:p>
            <w:r>
              <w:t>Y60-027</w:t>
            </w:r>
          </w:p>
        </w:tc>
        <w:tc>
          <w:tcPr>
            <w:tcW w:type="dxa" w:w="2304"/>
          </w:tcPr>
          <w:p>
            <w:r>
              <w:t>VERIFICATION REQUIRED</w:t>
            </w:r>
          </w:p>
        </w:tc>
        <w:tc>
          <w:tcPr>
            <w:tcW w:type="dxa" w:w="2304"/>
          </w:tcPr>
          <w:p>
            <w:r>
              <w:t>Rear Axle component - verification record</w:t>
            </w:r>
          </w:p>
        </w:tc>
        <w:tc>
          <w:tcPr>
            <w:tcW w:type="dxa" w:w="2304"/>
          </w:tcPr>
          <w:p>
            <w:r>
              <w:t>قطعة من المحور الخلفي - سجل تحقق</w:t>
            </w:r>
          </w:p>
        </w:tc>
        <w:tc>
          <w:tcPr>
            <w:tcW w:type="dxa" w:w="2304"/>
          </w:tcPr>
          <w:p>
            <w:r>
              <w:t>UNVERIFIED PLACEHOLDER</w:t>
            </w:r>
          </w:p>
        </w:tc>
      </w:tr>
      <w:tr>
        <w:tc>
          <w:tcPr>
            <w:tcW w:type="dxa" w:w="2304"/>
          </w:tcPr>
          <w:p>
            <w:r>
              <w:t>Y60-PART-0028</w:t>
            </w:r>
          </w:p>
        </w:tc>
        <w:tc>
          <w:tcPr>
            <w:tcW w:type="dxa" w:w="2304"/>
          </w:tcPr>
          <w:p>
            <w:r>
              <w:t>Y60-028</w:t>
            </w:r>
          </w:p>
        </w:tc>
        <w:tc>
          <w:tcPr>
            <w:tcW w:type="dxa" w:w="2304"/>
          </w:tcPr>
          <w:p>
            <w:r>
              <w:t>VERIFICATION REQUIRED</w:t>
            </w:r>
          </w:p>
        </w:tc>
        <w:tc>
          <w:tcPr>
            <w:tcW w:type="dxa" w:w="2304"/>
          </w:tcPr>
          <w:p>
            <w:r>
              <w:t>Transfer Case component - verification record</w:t>
            </w:r>
          </w:p>
        </w:tc>
        <w:tc>
          <w:tcPr>
            <w:tcW w:type="dxa" w:w="2304"/>
          </w:tcPr>
          <w:p>
            <w:r>
              <w:t>قطعة من علبة التحويل - سجل تحقق</w:t>
            </w:r>
          </w:p>
        </w:tc>
        <w:tc>
          <w:tcPr>
            <w:tcW w:type="dxa" w:w="2304"/>
          </w:tcPr>
          <w:p>
            <w:r>
              <w:t>UNVERIFIED PLACEHOLDER</w:t>
            </w:r>
          </w:p>
        </w:tc>
      </w:tr>
      <w:tr>
        <w:tc>
          <w:tcPr>
            <w:tcW w:type="dxa" w:w="2304"/>
          </w:tcPr>
          <w:p>
            <w:r>
              <w:t>Y60-PART-0029</w:t>
            </w:r>
          </w:p>
        </w:tc>
        <w:tc>
          <w:tcPr>
            <w:tcW w:type="dxa" w:w="2304"/>
          </w:tcPr>
          <w:p>
            <w:r>
              <w:t>Y60-029</w:t>
            </w:r>
          </w:p>
        </w:tc>
        <w:tc>
          <w:tcPr>
            <w:tcW w:type="dxa" w:w="2304"/>
          </w:tcPr>
          <w:p>
            <w:r>
              <w:t>VERIFICATION REQUIRED</w:t>
            </w:r>
          </w:p>
        </w:tc>
        <w:tc>
          <w:tcPr>
            <w:tcW w:type="dxa" w:w="2304"/>
          </w:tcPr>
          <w:p>
            <w:r>
              <w:t>Manual Transmission component - verification record</w:t>
            </w:r>
          </w:p>
        </w:tc>
        <w:tc>
          <w:tcPr>
            <w:tcW w:type="dxa" w:w="2304"/>
          </w:tcPr>
          <w:p>
            <w:r>
              <w:t>قطعة من ناقل الحركة اليدوي - سجل تحقق</w:t>
            </w:r>
          </w:p>
        </w:tc>
        <w:tc>
          <w:tcPr>
            <w:tcW w:type="dxa" w:w="2304"/>
          </w:tcPr>
          <w:p>
            <w:r>
              <w:t>UNVERIFIED PLACEHOLDER</w:t>
            </w:r>
          </w:p>
        </w:tc>
      </w:tr>
      <w:tr>
        <w:tc>
          <w:tcPr>
            <w:tcW w:type="dxa" w:w="2304"/>
          </w:tcPr>
          <w:p>
            <w:r>
              <w:t>Y60-PART-0030</w:t>
            </w:r>
          </w:p>
        </w:tc>
        <w:tc>
          <w:tcPr>
            <w:tcW w:type="dxa" w:w="2304"/>
          </w:tcPr>
          <w:p>
            <w:r>
              <w:t>Y60-030</w:t>
            </w:r>
          </w:p>
        </w:tc>
        <w:tc>
          <w:tcPr>
            <w:tcW w:type="dxa" w:w="2304"/>
          </w:tcPr>
          <w:p>
            <w:r>
              <w:t>VERIFICATION REQUIRED</w:t>
            </w:r>
          </w:p>
        </w:tc>
        <w:tc>
          <w:tcPr>
            <w:tcW w:type="dxa" w:w="2304"/>
          </w:tcPr>
          <w:p>
            <w:r>
              <w:t>Automatic Transmission component - verification record</w:t>
            </w:r>
          </w:p>
        </w:tc>
        <w:tc>
          <w:tcPr>
            <w:tcW w:type="dxa" w:w="2304"/>
          </w:tcPr>
          <w:p>
            <w:r>
              <w:t>قطعة من ناقل الحركة الأوتوماتيكي - سجل تحقق</w:t>
            </w:r>
          </w:p>
        </w:tc>
        <w:tc>
          <w:tcPr>
            <w:tcW w:type="dxa" w:w="2304"/>
          </w:tcPr>
          <w:p>
            <w:r>
              <w:t>UNVERIFIED PLACEHOLDER</w:t>
            </w:r>
          </w:p>
        </w:tc>
      </w:tr>
      <w:tr>
        <w:tc>
          <w:tcPr>
            <w:tcW w:type="dxa" w:w="2304"/>
          </w:tcPr>
          <w:p>
            <w:r>
              <w:t>Y60-PART-0031</w:t>
            </w:r>
          </w:p>
        </w:tc>
        <w:tc>
          <w:tcPr>
            <w:tcW w:type="dxa" w:w="2304"/>
          </w:tcPr>
          <w:p>
            <w:r>
              <w:t>Y60-031</w:t>
            </w:r>
          </w:p>
        </w:tc>
        <w:tc>
          <w:tcPr>
            <w:tcW w:type="dxa" w:w="2304"/>
          </w:tcPr>
          <w:p>
            <w:r>
              <w:t>VERIFICATION REQUIRED</w:t>
            </w:r>
          </w:p>
        </w:tc>
        <w:tc>
          <w:tcPr>
            <w:tcW w:type="dxa" w:w="2304"/>
          </w:tcPr>
          <w:p>
            <w:r>
              <w:t>Differentials component - verification record</w:t>
            </w:r>
          </w:p>
        </w:tc>
        <w:tc>
          <w:tcPr>
            <w:tcW w:type="dxa" w:w="2304"/>
          </w:tcPr>
          <w:p>
            <w:r>
              <w:t>قطعة من الدفرنسات - سجل تحقق</w:t>
            </w:r>
          </w:p>
        </w:tc>
        <w:tc>
          <w:tcPr>
            <w:tcW w:type="dxa" w:w="2304"/>
          </w:tcPr>
          <w:p>
            <w:r>
              <w:t>UNVERIFIED PLACEHOLDER</w:t>
            </w:r>
          </w:p>
        </w:tc>
      </w:tr>
      <w:tr>
        <w:tc>
          <w:tcPr>
            <w:tcW w:type="dxa" w:w="2304"/>
          </w:tcPr>
          <w:p>
            <w:r>
              <w:t>Y60-PART-0032</w:t>
            </w:r>
          </w:p>
        </w:tc>
        <w:tc>
          <w:tcPr>
            <w:tcW w:type="dxa" w:w="2304"/>
          </w:tcPr>
          <w:p>
            <w:r>
              <w:t>Y60-032</w:t>
            </w:r>
          </w:p>
        </w:tc>
        <w:tc>
          <w:tcPr>
            <w:tcW w:type="dxa" w:w="2304"/>
          </w:tcPr>
          <w:p>
            <w:r>
              <w:t>VERIFICATION REQUIRED</w:t>
            </w:r>
          </w:p>
        </w:tc>
        <w:tc>
          <w:tcPr>
            <w:tcW w:type="dxa" w:w="2304"/>
          </w:tcPr>
          <w:p>
            <w:r>
              <w:t>Winch component - verification record</w:t>
            </w:r>
          </w:p>
        </w:tc>
        <w:tc>
          <w:tcPr>
            <w:tcW w:type="dxa" w:w="2304"/>
          </w:tcPr>
          <w:p>
            <w:r>
              <w:t>قطعة من الونش - سجل تحقق</w:t>
            </w:r>
          </w:p>
        </w:tc>
        <w:tc>
          <w:tcPr>
            <w:tcW w:type="dxa" w:w="2304"/>
          </w:tcPr>
          <w:p>
            <w:r>
              <w:t>UNVERIFIED PLACEHOLDER</w:t>
            </w:r>
          </w:p>
        </w:tc>
      </w:tr>
      <w:tr>
        <w:tc>
          <w:tcPr>
            <w:tcW w:type="dxa" w:w="2304"/>
          </w:tcPr>
          <w:p>
            <w:r>
              <w:t>Y60-PART-0033</w:t>
            </w:r>
          </w:p>
        </w:tc>
        <w:tc>
          <w:tcPr>
            <w:tcW w:type="dxa" w:w="2304"/>
          </w:tcPr>
          <w:p>
            <w:r>
              <w:t>Y60-033</w:t>
            </w:r>
          </w:p>
        </w:tc>
        <w:tc>
          <w:tcPr>
            <w:tcW w:type="dxa" w:w="2304"/>
          </w:tcPr>
          <w:p>
            <w:r>
              <w:t>VERIFICATION REQUIRED</w:t>
            </w:r>
          </w:p>
        </w:tc>
        <w:tc>
          <w:tcPr>
            <w:tcW w:type="dxa" w:w="2304"/>
          </w:tcPr>
          <w:p>
            <w:r>
              <w:t>Factory Accessories component - verification record</w:t>
            </w:r>
          </w:p>
        </w:tc>
        <w:tc>
          <w:tcPr>
            <w:tcW w:type="dxa" w:w="2304"/>
          </w:tcPr>
          <w:p>
            <w:r>
              <w:t>قطعة من إكسسوارات المصنع - سجل تحقق</w:t>
            </w:r>
          </w:p>
        </w:tc>
        <w:tc>
          <w:tcPr>
            <w:tcW w:type="dxa" w:w="2304"/>
          </w:tcPr>
          <w:p>
            <w:r>
              <w:t>UNVERIFIED PLACEHOLDER</w:t>
            </w:r>
          </w:p>
        </w:tc>
      </w:tr>
    </w:tbl>
    <w:p>
      <w:pPr>
        <w:pStyle w:val="Heading1"/>
      </w:pPr>
      <w:r>
        <w:t>Quality Control</w:t>
      </w:r>
    </w:p>
    <w:p>
      <w:pPr>
        <w:jc w:val="right"/>
      </w:pPr>
      <w:r>
        <w:rPr>
          <w:rFonts w:ascii="Arial" w:hAnsi="Arial"/>
          <w:b/>
        </w:rPr>
        <w:t>ضبط الجودة</w:t>
      </w:r>
    </w:p>
    <w:p>
      <w:r>
        <w:t>Open blocker count: 165</w:t>
      </w:r>
    </w:p>
    <w:p>
      <w:pPr>
        <w:jc w:val="right"/>
      </w:pPr>
      <w:r>
        <w:t>عدد ملاحظات الحجب المفتوحة: 165</w:t>
      </w:r>
    </w:p>
    <w:sectPr w:rsidR="00FC693F" w:rsidRPr="0006063C" w:rsidSect="00034616">
      <w:pgSz w:w="15840" w:h="12240" w:orient="landscape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